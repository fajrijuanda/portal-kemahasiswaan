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E74B5"/>
          <w:sz w:val="60"/>
        </w:rPr>
        <w:t>MANUAL BOOK</w:t>
      </w:r>
    </w:p>
    <w:p>
      <w:pPr>
        <w:jc w:val="center"/>
      </w:pPr>
      <w:r>
        <w:rPr>
          <w:b/>
          <w:color w:val="0B2545"/>
          <w:sz w:val="44"/>
        </w:rPr>
        <w:t>Portal Kemahasiswaan UBP Karawang</w:t>
      </w:r>
    </w:p>
    <w:p>
      <w:pPr>
        <w:jc w:val="center"/>
      </w:pPr>
      <w:r>
        <w:rPr>
          <w:color w:val="667085"/>
          <w:sz w:val="24"/>
        </w:rPr>
        <w:t>Panduan operasional, alur proses, use case, dan blueprint flowchart untuk draw.io</w:t>
      </w:r>
    </w:p>
    <w:p/>
    <w:tbl>
      <w:tblPr>
        <w:tblW w:type="auto" w:w="0"/>
        <w:tblLook w:firstColumn="1" w:firstRow="1" w:lastColumn="0" w:lastRow="0" w:noHBand="0" w:noVBand="1" w:val="04A0"/>
        <w:tblBorders>
          <w:top w:val="single" w:sz="6" w:space="0" w:color="B9DDF2"/>
          <w:left w:val="single" w:sz="6" w:space="0" w:color="B9DDF2"/>
          <w:bottom w:val="single" w:sz="6" w:space="0" w:color="B9DDF2"/>
          <w:right w:val="single" w:sz="6" w:space="0" w:color="B9DDF2"/>
          <w:insideH w:val="single" w:sz="6" w:space="0" w:color="B9DDF2"/>
          <w:insideV w:val="single" w:sz="6" w:space="0" w:color="B9DDF2"/>
        </w:tblBorders>
        <w:tblInd w:w="120" w:type="dxa"/>
        <w:tblCellMar>
          <w:top w:w="110" w:type="dxa"/>
          <w:start w:w="150" w:type="dxa"/>
          <w:bottom w:w="110" w:type="dxa"/>
          <w:end w:w="150" w:type="dxa"/>
        </w:tblCellMar>
      </w:tblPr>
      <w:tblGrid>
        <w:gridCol w:w="9360"/>
      </w:tblGrid>
      <w:tr>
        <w:tc>
          <w:tcPr>
            <w:tcW w:type="dxa" w:w="9360"/>
            <w:shd w:fill="EAF8FF"/>
          </w:tcPr>
          <w:p>
            <w:r>
              <w:rPr>
                <w:b/>
                <w:color w:val="0B2545"/>
                <w:sz w:val="21"/>
              </w:rPr>
              <w:t>Ruang Lingkup Dokumen</w:t>
            </w:r>
          </w:p>
          <w:p>
            <w:pPr>
              <w:spacing w:after="0"/>
            </w:pPr>
            <w:r>
              <w:rPr>
                <w:color w:val="334155"/>
                <w:sz w:val="19"/>
              </w:rPr>
              <w:t>Dokumen ini menjelaskan penggunaan portal dari sisi publik, mahasiswa, Ormawa, admin, kabag, kaprodi, warek, dan super user. Bagian flowchart disusun sebagai blueprint node dan edge agar mudah digambar ulang di draw.io.</w:t>
            </w:r>
          </w:p>
        </w:tc>
      </w:tr>
    </w:tbl>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4680"/>
        <w:gridCol w:w="4680"/>
      </w:tblGrid>
      <w:tr>
        <w:trPr>
          <w:cantSplit/>
        </w:trPr>
        <w:tc>
          <w:tcPr>
            <w:tcW w:type="dxa" w:w="2304"/>
            <w:vAlign w:val="center"/>
            <w:shd w:fill="E8EEF5"/>
          </w:tcPr>
          <w:p>
            <w:pPr>
              <w:spacing w:after="0" w:line="276" w:lineRule="auto"/>
            </w:pPr>
            <w:r>
              <w:rPr>
                <w:rFonts w:ascii="Calibri" w:hAnsi="Calibri"/>
                <w:b/>
                <w:color w:val="0B2545"/>
                <w:sz w:val="19"/>
              </w:rPr>
              <w:t>Atribut</w:t>
            </w:r>
          </w:p>
        </w:tc>
        <w:tc>
          <w:tcPr>
            <w:tcW w:type="dxa" w:w="7056"/>
            <w:vAlign w:val="center"/>
            <w:shd w:fill="E8EEF5"/>
          </w:tcPr>
          <w:p>
            <w:pPr>
              <w:spacing w:after="0" w:line="276" w:lineRule="auto"/>
            </w:pPr>
            <w:r>
              <w:rPr>
                <w:rFonts w:ascii="Calibri" w:hAnsi="Calibri"/>
                <w:b/>
                <w:color w:val="0B2545"/>
                <w:sz w:val="19"/>
              </w:rPr>
              <w:t>Keterangan</w:t>
            </w:r>
          </w:p>
        </w:tc>
      </w:tr>
      <w:tr>
        <w:trPr>
          <w:cantSplit/>
        </w:trPr>
        <w:tc>
          <w:tcPr>
            <w:tcW w:type="dxa" w:w="2304"/>
            <w:vAlign w:val="center"/>
          </w:tcPr>
          <w:p>
            <w:pPr>
              <w:spacing w:after="0" w:line="276" w:lineRule="auto"/>
            </w:pPr>
            <w:r>
              <w:rPr>
                <w:rFonts w:ascii="Calibri" w:hAnsi="Calibri"/>
                <w:sz w:val="19"/>
              </w:rPr>
              <w:t>Nama Sistem</w:t>
            </w:r>
          </w:p>
        </w:tc>
        <w:tc>
          <w:tcPr>
            <w:tcW w:type="dxa" w:w="7056"/>
            <w:vAlign w:val="center"/>
          </w:tcPr>
          <w:p>
            <w:pPr>
              <w:spacing w:after="0" w:line="276" w:lineRule="auto"/>
            </w:pPr>
            <w:r>
              <w:rPr>
                <w:rFonts w:ascii="Calibri" w:hAnsi="Calibri"/>
                <w:sz w:val="19"/>
              </w:rPr>
              <w:t>Portal Kemahasiswaan UBP Karawang</w:t>
            </w:r>
          </w:p>
        </w:tc>
      </w:tr>
      <w:tr>
        <w:trPr>
          <w:cantSplit/>
        </w:trPr>
        <w:tc>
          <w:tcPr>
            <w:tcW w:type="dxa" w:w="2304"/>
            <w:vAlign w:val="center"/>
          </w:tcPr>
          <w:p>
            <w:pPr>
              <w:spacing w:after="0" w:line="276" w:lineRule="auto"/>
            </w:pPr>
            <w:r>
              <w:rPr>
                <w:rFonts w:ascii="Calibri" w:hAnsi="Calibri"/>
                <w:sz w:val="19"/>
              </w:rPr>
              <w:t>Versi Manual</w:t>
            </w:r>
          </w:p>
        </w:tc>
        <w:tc>
          <w:tcPr>
            <w:tcW w:type="dxa" w:w="7056"/>
            <w:vAlign w:val="center"/>
          </w:tcPr>
          <w:p>
            <w:pPr>
              <w:spacing w:after="0" w:line="276" w:lineRule="auto"/>
            </w:pPr>
            <w:r>
              <w:rPr>
                <w:rFonts w:ascii="Calibri" w:hAnsi="Calibri"/>
                <w:sz w:val="19"/>
              </w:rPr>
              <w:t>1.0</w:t>
            </w:r>
          </w:p>
        </w:tc>
      </w:tr>
      <w:tr>
        <w:trPr>
          <w:cantSplit/>
        </w:trPr>
        <w:tc>
          <w:tcPr>
            <w:tcW w:type="dxa" w:w="2304"/>
            <w:vAlign w:val="center"/>
          </w:tcPr>
          <w:p>
            <w:pPr>
              <w:spacing w:after="0" w:line="276" w:lineRule="auto"/>
            </w:pPr>
            <w:r>
              <w:rPr>
                <w:rFonts w:ascii="Calibri" w:hAnsi="Calibri"/>
                <w:sz w:val="19"/>
              </w:rPr>
              <w:t>Tanggal</w:t>
            </w:r>
          </w:p>
        </w:tc>
        <w:tc>
          <w:tcPr>
            <w:tcW w:type="dxa" w:w="7056"/>
            <w:vAlign w:val="center"/>
          </w:tcPr>
          <w:p>
            <w:pPr>
              <w:spacing w:after="0" w:line="276" w:lineRule="auto"/>
            </w:pPr>
            <w:r>
              <w:rPr>
                <w:rFonts w:ascii="Calibri" w:hAnsi="Calibri"/>
                <w:sz w:val="19"/>
              </w:rPr>
              <w:t>30 Juni 2026</w:t>
            </w:r>
          </w:p>
        </w:tc>
      </w:tr>
      <w:tr>
        <w:trPr>
          <w:cantSplit/>
        </w:trPr>
        <w:tc>
          <w:tcPr>
            <w:tcW w:type="dxa" w:w="2304"/>
            <w:vAlign w:val="center"/>
          </w:tcPr>
          <w:p>
            <w:pPr>
              <w:spacing w:after="0" w:line="276" w:lineRule="auto"/>
            </w:pPr>
            <w:r>
              <w:rPr>
                <w:rFonts w:ascii="Calibri" w:hAnsi="Calibri"/>
                <w:sz w:val="19"/>
              </w:rPr>
              <w:t>Target Pembaca</w:t>
            </w:r>
          </w:p>
        </w:tc>
        <w:tc>
          <w:tcPr>
            <w:tcW w:type="dxa" w:w="7056"/>
            <w:vAlign w:val="center"/>
          </w:tcPr>
          <w:p>
            <w:pPr>
              <w:spacing w:after="0" w:line="276" w:lineRule="auto"/>
            </w:pPr>
            <w:r>
              <w:rPr>
                <w:rFonts w:ascii="Calibri" w:hAnsi="Calibri"/>
                <w:sz w:val="19"/>
              </w:rPr>
              <w:t>Pimpinan, admin kemahasiswaan, kabag, kaprodi, mahasiswa, Ormawa, dan tim pengembang</w:t>
            </w:r>
          </w:p>
        </w:tc>
      </w:tr>
      <w:tr>
        <w:trPr>
          <w:cantSplit/>
        </w:trPr>
        <w:tc>
          <w:tcPr>
            <w:tcW w:type="dxa" w:w="2304"/>
            <w:vAlign w:val="center"/>
          </w:tcPr>
          <w:p>
            <w:pPr>
              <w:spacing w:after="0" w:line="276" w:lineRule="auto"/>
            </w:pPr>
            <w:r>
              <w:rPr>
                <w:rFonts w:ascii="Calibri" w:hAnsi="Calibri"/>
                <w:sz w:val="19"/>
              </w:rPr>
              <w:t>Format</w:t>
            </w:r>
          </w:p>
        </w:tc>
        <w:tc>
          <w:tcPr>
            <w:tcW w:type="dxa" w:w="7056"/>
            <w:vAlign w:val="center"/>
          </w:tcPr>
          <w:p>
            <w:pPr>
              <w:spacing w:after="0" w:line="276" w:lineRule="auto"/>
            </w:pPr>
            <w:r>
              <w:rPr>
                <w:rFonts w:ascii="Calibri" w:hAnsi="Calibri"/>
                <w:sz w:val="19"/>
              </w:rPr>
              <w:t>Manual book DOCX dan blueprint flowchart untuk draw.io</w:t>
            </w:r>
          </w:p>
        </w:tc>
      </w:tr>
    </w:tbl>
    <w:p/>
    <w:p>
      <w:pPr>
        <w:sectPr>
          <w:footerReference w:type="default" r:id="rId9"/>
          <w:pgSz w:w="12240" w:h="15840"/>
          <w:pgMar w:top="1440" w:right="1440" w:bottom="1440" w:left="1440" w:header="708" w:footer="708" w:gutter="0"/>
          <w:cols w:space="720"/>
          <w:docGrid w:linePitch="360"/>
        </w:sectPr>
      </w:pPr>
    </w:p>
    <w:p>
      <w:pPr>
        <w:pStyle w:val="Heading1"/>
      </w:pPr>
      <w:r>
        <w:t>Daftar Isi Ringkas</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4680"/>
        <w:gridCol w:w="4680"/>
      </w:tblGrid>
      <w:tr>
        <w:trPr>
          <w:cantSplit/>
        </w:trPr>
        <w:tc>
          <w:tcPr>
            <w:tcW w:type="dxa" w:w="1007"/>
            <w:vAlign w:val="center"/>
            <w:shd w:fill="E8EEF5"/>
          </w:tcPr>
          <w:p>
            <w:pPr>
              <w:spacing w:after="0" w:line="276" w:lineRule="auto"/>
            </w:pPr>
            <w:r>
              <w:rPr>
                <w:rFonts w:ascii="Calibri" w:hAnsi="Calibri"/>
                <w:b/>
                <w:color w:val="0B2545"/>
                <w:sz w:val="19"/>
              </w:rPr>
              <w:t>No.</w:t>
            </w:r>
          </w:p>
        </w:tc>
        <w:tc>
          <w:tcPr>
            <w:tcW w:type="dxa" w:w="8352"/>
            <w:vAlign w:val="center"/>
            <w:shd w:fill="E8EEF5"/>
          </w:tcPr>
          <w:p>
            <w:pPr>
              <w:spacing w:after="0" w:line="276" w:lineRule="auto"/>
            </w:pPr>
            <w:r>
              <w:rPr>
                <w:rFonts w:ascii="Calibri" w:hAnsi="Calibri"/>
                <w:b/>
                <w:color w:val="0B2545"/>
                <w:sz w:val="19"/>
              </w:rPr>
              <w:t>Bagian</w:t>
            </w:r>
          </w:p>
        </w:tc>
      </w:tr>
      <w:tr>
        <w:trPr>
          <w:cantSplit/>
        </w:trPr>
        <w:tc>
          <w:tcPr>
            <w:tcW w:type="dxa" w:w="1007"/>
            <w:vAlign w:val="center"/>
          </w:tcPr>
          <w:p>
            <w:pPr>
              <w:spacing w:after="0" w:line="276" w:lineRule="auto"/>
            </w:pPr>
            <w:r>
              <w:rPr>
                <w:rFonts w:ascii="Calibri" w:hAnsi="Calibri"/>
                <w:sz w:val="19"/>
              </w:rPr>
              <w:t>1</w:t>
            </w:r>
          </w:p>
        </w:tc>
        <w:tc>
          <w:tcPr>
            <w:tcW w:type="dxa" w:w="8352"/>
            <w:vAlign w:val="center"/>
          </w:tcPr>
          <w:p>
            <w:pPr>
              <w:spacing w:after="0" w:line="276" w:lineRule="auto"/>
            </w:pPr>
            <w:r>
              <w:rPr>
                <w:rFonts w:ascii="Calibri" w:hAnsi="Calibri"/>
                <w:sz w:val="19"/>
              </w:rPr>
              <w:t>Gambaran umum portal</w:t>
            </w:r>
          </w:p>
        </w:tc>
      </w:tr>
      <w:tr>
        <w:trPr>
          <w:cantSplit/>
        </w:trPr>
        <w:tc>
          <w:tcPr>
            <w:tcW w:type="dxa" w:w="1007"/>
            <w:vAlign w:val="center"/>
          </w:tcPr>
          <w:p>
            <w:pPr>
              <w:spacing w:after="0" w:line="276" w:lineRule="auto"/>
            </w:pPr>
            <w:r>
              <w:rPr>
                <w:rFonts w:ascii="Calibri" w:hAnsi="Calibri"/>
                <w:sz w:val="19"/>
              </w:rPr>
              <w:t>2</w:t>
            </w:r>
          </w:p>
        </w:tc>
        <w:tc>
          <w:tcPr>
            <w:tcW w:type="dxa" w:w="8352"/>
            <w:vAlign w:val="center"/>
          </w:tcPr>
          <w:p>
            <w:pPr>
              <w:spacing w:after="0" w:line="276" w:lineRule="auto"/>
            </w:pPr>
            <w:r>
              <w:rPr>
                <w:rFonts w:ascii="Calibri" w:hAnsi="Calibri"/>
                <w:sz w:val="19"/>
              </w:rPr>
              <w:t>Role dan hak akses</w:t>
            </w:r>
          </w:p>
        </w:tc>
      </w:tr>
      <w:tr>
        <w:trPr>
          <w:cantSplit/>
        </w:trPr>
        <w:tc>
          <w:tcPr>
            <w:tcW w:type="dxa" w:w="1007"/>
            <w:vAlign w:val="center"/>
          </w:tcPr>
          <w:p>
            <w:pPr>
              <w:spacing w:after="0" w:line="276" w:lineRule="auto"/>
            </w:pPr>
            <w:r>
              <w:rPr>
                <w:rFonts w:ascii="Calibri" w:hAnsi="Calibri"/>
                <w:sz w:val="19"/>
              </w:rPr>
              <w:t>3</w:t>
            </w:r>
          </w:p>
        </w:tc>
        <w:tc>
          <w:tcPr>
            <w:tcW w:type="dxa" w:w="8352"/>
            <w:vAlign w:val="center"/>
          </w:tcPr>
          <w:p>
            <w:pPr>
              <w:spacing w:after="0" w:line="276" w:lineRule="auto"/>
            </w:pPr>
            <w:r>
              <w:rPr>
                <w:rFonts w:ascii="Calibri" w:hAnsi="Calibri"/>
                <w:sz w:val="19"/>
              </w:rPr>
              <w:t>Panduan halaman publik</w:t>
            </w:r>
          </w:p>
        </w:tc>
      </w:tr>
      <w:tr>
        <w:trPr>
          <w:cantSplit/>
        </w:trPr>
        <w:tc>
          <w:tcPr>
            <w:tcW w:type="dxa" w:w="1007"/>
            <w:vAlign w:val="center"/>
          </w:tcPr>
          <w:p>
            <w:pPr>
              <w:spacing w:after="0" w:line="276" w:lineRule="auto"/>
            </w:pPr>
            <w:r>
              <w:rPr>
                <w:rFonts w:ascii="Calibri" w:hAnsi="Calibri"/>
                <w:sz w:val="19"/>
              </w:rPr>
              <w:t>4</w:t>
            </w:r>
          </w:p>
        </w:tc>
        <w:tc>
          <w:tcPr>
            <w:tcW w:type="dxa" w:w="8352"/>
            <w:vAlign w:val="center"/>
          </w:tcPr>
          <w:p>
            <w:pPr>
              <w:spacing w:after="0" w:line="276" w:lineRule="auto"/>
            </w:pPr>
            <w:r>
              <w:rPr>
                <w:rFonts w:ascii="Calibri" w:hAnsi="Calibri"/>
                <w:sz w:val="19"/>
              </w:rPr>
              <w:t>Panduan login, home, dashboard, profil, dan logout</w:t>
            </w:r>
          </w:p>
        </w:tc>
      </w:tr>
      <w:tr>
        <w:trPr>
          <w:cantSplit/>
        </w:trPr>
        <w:tc>
          <w:tcPr>
            <w:tcW w:type="dxa" w:w="1007"/>
            <w:vAlign w:val="center"/>
          </w:tcPr>
          <w:p>
            <w:pPr>
              <w:spacing w:after="0" w:line="276" w:lineRule="auto"/>
            </w:pPr>
            <w:r>
              <w:rPr>
                <w:rFonts w:ascii="Calibri" w:hAnsi="Calibri"/>
                <w:sz w:val="19"/>
              </w:rPr>
              <w:t>5</w:t>
            </w:r>
          </w:p>
        </w:tc>
        <w:tc>
          <w:tcPr>
            <w:tcW w:type="dxa" w:w="8352"/>
            <w:vAlign w:val="center"/>
          </w:tcPr>
          <w:p>
            <w:pPr>
              <w:spacing w:after="0" w:line="276" w:lineRule="auto"/>
            </w:pPr>
            <w:r>
              <w:rPr>
                <w:rFonts w:ascii="Calibri" w:hAnsi="Calibri"/>
                <w:sz w:val="19"/>
              </w:rPr>
              <w:t>Panduan modul layanan internal</w:t>
            </w:r>
          </w:p>
        </w:tc>
      </w:tr>
      <w:tr>
        <w:trPr>
          <w:cantSplit/>
        </w:trPr>
        <w:tc>
          <w:tcPr>
            <w:tcW w:type="dxa" w:w="1007"/>
            <w:vAlign w:val="center"/>
          </w:tcPr>
          <w:p>
            <w:pPr>
              <w:spacing w:after="0" w:line="276" w:lineRule="auto"/>
            </w:pPr>
            <w:r>
              <w:rPr>
                <w:rFonts w:ascii="Calibri" w:hAnsi="Calibri"/>
                <w:sz w:val="19"/>
              </w:rPr>
              <w:t>6</w:t>
            </w:r>
          </w:p>
        </w:tc>
        <w:tc>
          <w:tcPr>
            <w:tcW w:type="dxa" w:w="8352"/>
            <w:vAlign w:val="center"/>
          </w:tcPr>
          <w:p>
            <w:pPr>
              <w:spacing w:after="0" w:line="276" w:lineRule="auto"/>
            </w:pPr>
            <w:r>
              <w:rPr>
                <w:rFonts w:ascii="Calibri" w:hAnsi="Calibri"/>
                <w:sz w:val="19"/>
              </w:rPr>
              <w:t>Panduan modul Ormawa, Master, Publikasi, User</w:t>
            </w:r>
          </w:p>
        </w:tc>
      </w:tr>
      <w:tr>
        <w:trPr>
          <w:cantSplit/>
        </w:trPr>
        <w:tc>
          <w:tcPr>
            <w:tcW w:type="dxa" w:w="1007"/>
            <w:vAlign w:val="center"/>
          </w:tcPr>
          <w:p>
            <w:pPr>
              <w:spacing w:after="0" w:line="276" w:lineRule="auto"/>
            </w:pPr>
            <w:r>
              <w:rPr>
                <w:rFonts w:ascii="Calibri" w:hAnsi="Calibri"/>
                <w:sz w:val="19"/>
              </w:rPr>
              <w:t>7</w:t>
            </w:r>
          </w:p>
        </w:tc>
        <w:tc>
          <w:tcPr>
            <w:tcW w:type="dxa" w:w="8352"/>
            <w:vAlign w:val="center"/>
          </w:tcPr>
          <w:p>
            <w:pPr>
              <w:spacing w:after="0" w:line="276" w:lineRule="auto"/>
            </w:pPr>
            <w:r>
              <w:rPr>
                <w:rFonts w:ascii="Calibri" w:hAnsi="Calibri"/>
                <w:sz w:val="19"/>
              </w:rPr>
              <w:t>Blueprint flowchart per modul untuk draw.io</w:t>
            </w:r>
          </w:p>
        </w:tc>
      </w:tr>
      <w:tr>
        <w:trPr>
          <w:cantSplit/>
        </w:trPr>
        <w:tc>
          <w:tcPr>
            <w:tcW w:type="dxa" w:w="1007"/>
            <w:vAlign w:val="center"/>
          </w:tcPr>
          <w:p>
            <w:pPr>
              <w:spacing w:after="0" w:line="276" w:lineRule="auto"/>
            </w:pPr>
            <w:r>
              <w:rPr>
                <w:rFonts w:ascii="Calibri" w:hAnsi="Calibri"/>
                <w:sz w:val="19"/>
              </w:rPr>
              <w:t>8</w:t>
            </w:r>
          </w:p>
        </w:tc>
        <w:tc>
          <w:tcPr>
            <w:tcW w:type="dxa" w:w="8352"/>
            <w:vAlign w:val="center"/>
          </w:tcPr>
          <w:p>
            <w:pPr>
              <w:spacing w:after="0" w:line="276" w:lineRule="auto"/>
            </w:pPr>
            <w:r>
              <w:rPr>
                <w:rFonts w:ascii="Calibri" w:hAnsi="Calibri"/>
                <w:sz w:val="19"/>
              </w:rPr>
              <w:t>Use case description per modul</w:t>
            </w:r>
          </w:p>
        </w:tc>
      </w:tr>
      <w:tr>
        <w:trPr>
          <w:cantSplit/>
        </w:trPr>
        <w:tc>
          <w:tcPr>
            <w:tcW w:type="dxa" w:w="1007"/>
            <w:vAlign w:val="center"/>
          </w:tcPr>
          <w:p>
            <w:pPr>
              <w:spacing w:after="0" w:line="276" w:lineRule="auto"/>
            </w:pPr>
            <w:r>
              <w:rPr>
                <w:rFonts w:ascii="Calibri" w:hAnsi="Calibri"/>
                <w:sz w:val="19"/>
              </w:rPr>
              <w:t>9</w:t>
            </w:r>
          </w:p>
        </w:tc>
        <w:tc>
          <w:tcPr>
            <w:tcW w:type="dxa" w:w="8352"/>
            <w:vAlign w:val="center"/>
          </w:tcPr>
          <w:p>
            <w:pPr>
              <w:spacing w:after="0" w:line="276" w:lineRule="auto"/>
            </w:pPr>
            <w:r>
              <w:rPr>
                <w:rFonts w:ascii="Calibri" w:hAnsi="Calibri"/>
                <w:sz w:val="19"/>
              </w:rPr>
              <w:t>Checklist QA dan troubleshooting</w:t>
            </w:r>
          </w:p>
        </w:tc>
      </w:tr>
    </w:tbl>
    <w:p/>
    <w:p>
      <w:pPr>
        <w:pStyle w:val="Heading1"/>
      </w:pPr>
      <w:r>
        <w:t>1. Gambaran Umum Portal</w:t>
      </w:r>
    </w:p>
    <w:p>
      <w:r>
        <w:t>Portal Kemahasiswaan UBP Karawang adalah aplikasi web untuk mengelola layanan kemahasiswaan secara terpusat. Sistem menyediakan halaman publik untuk informasi umum serta panel internal untuk pengajuan, verifikasi, rekap, master data, publikasi berita, karir, dan manajemen pengguna.</w:t>
      </w:r>
    </w:p>
    <w:tbl>
      <w:tblPr>
        <w:tblW w:type="auto" w:w="0"/>
        <w:tblLook w:firstColumn="1" w:firstRow="1" w:lastColumn="0" w:lastRow="0" w:noHBand="0" w:noVBand="1" w:val="04A0"/>
        <w:tblBorders>
          <w:top w:val="single" w:sz="6" w:space="0" w:color="B9DDF2"/>
          <w:left w:val="single" w:sz="6" w:space="0" w:color="B9DDF2"/>
          <w:bottom w:val="single" w:sz="6" w:space="0" w:color="B9DDF2"/>
          <w:right w:val="single" w:sz="6" w:space="0" w:color="B9DDF2"/>
          <w:insideH w:val="single" w:sz="6" w:space="0" w:color="B9DDF2"/>
          <w:insideV w:val="single" w:sz="6" w:space="0" w:color="B9DDF2"/>
        </w:tblBorders>
        <w:tblInd w:w="120" w:type="dxa"/>
        <w:tblCellMar>
          <w:top w:w="110" w:type="dxa"/>
          <w:start w:w="150" w:type="dxa"/>
          <w:bottom w:w="110" w:type="dxa"/>
          <w:end w:w="150" w:type="dxa"/>
        </w:tblCellMar>
      </w:tblPr>
      <w:tblGrid>
        <w:gridCol w:w="9360"/>
      </w:tblGrid>
      <w:tr>
        <w:tc>
          <w:tcPr>
            <w:tcW w:type="dxa" w:w="9360"/>
            <w:shd w:fill="E6F7EF"/>
          </w:tcPr>
          <w:p>
            <w:r>
              <w:rPr>
                <w:b/>
                <w:color w:val="0B2545"/>
                <w:sz w:val="21"/>
              </w:rPr>
              <w:t>Prinsip Utama</w:t>
            </w:r>
          </w:p>
          <w:p>
            <w:pPr>
              <w:spacing w:after="0"/>
            </w:pPr>
            <w:r>
              <w:rPr>
                <w:color w:val="334155"/>
                <w:sz w:val="19"/>
              </w:rPr>
              <w:t>Semua pengajuan dari mahasiswa dan Ormawa masuk dengan status awal Diajukan. Admin, kabag, kaprodi, atau role terkait kemudian melakukan review sesuai kewenangannya. Data yang sudah valid akan masuk ke rekap dan dashboard.</w:t>
            </w:r>
          </w:p>
        </w:tc>
      </w:tr>
    </w:tbl>
    <w:p/>
    <w:p>
      <w:pPr>
        <w:pStyle w:val="Heading2"/>
      </w:pPr>
      <w:r>
        <w:t>1.1 Modul Utama</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3120"/>
        <w:gridCol w:w="3120"/>
        <w:gridCol w:w="3120"/>
      </w:tblGrid>
      <w:tr>
        <w:trPr>
          <w:cantSplit/>
        </w:trPr>
        <w:tc>
          <w:tcPr>
            <w:tcW w:type="dxa" w:w="1944"/>
            <w:vAlign w:val="center"/>
            <w:shd w:fill="E8EEF5"/>
          </w:tcPr>
          <w:p>
            <w:pPr>
              <w:spacing w:after="0" w:line="276" w:lineRule="auto"/>
            </w:pPr>
            <w:r>
              <w:rPr>
                <w:rFonts w:ascii="Calibri" w:hAnsi="Calibri"/>
                <w:b/>
                <w:color w:val="0B2545"/>
                <w:sz w:val="19"/>
              </w:rPr>
              <w:t>Modul</w:t>
            </w:r>
          </w:p>
        </w:tc>
        <w:tc>
          <w:tcPr>
            <w:tcW w:type="dxa" w:w="4824"/>
            <w:vAlign w:val="center"/>
            <w:shd w:fill="E8EEF5"/>
          </w:tcPr>
          <w:p>
            <w:pPr>
              <w:spacing w:after="0" w:line="276" w:lineRule="auto"/>
            </w:pPr>
            <w:r>
              <w:rPr>
                <w:rFonts w:ascii="Calibri" w:hAnsi="Calibri"/>
                <w:b/>
                <w:color w:val="0B2545"/>
                <w:sz w:val="19"/>
              </w:rPr>
              <w:t>Fungsi Utama</w:t>
            </w:r>
          </w:p>
        </w:tc>
        <w:tc>
          <w:tcPr>
            <w:tcW w:type="dxa" w:w="2592"/>
            <w:vAlign w:val="center"/>
            <w:shd w:fill="E8EEF5"/>
          </w:tcPr>
          <w:p>
            <w:pPr>
              <w:spacing w:after="0" w:line="276" w:lineRule="auto"/>
            </w:pPr>
            <w:r>
              <w:rPr>
                <w:rFonts w:ascii="Calibri" w:hAnsi="Calibri"/>
                <w:b/>
                <w:color w:val="0B2545"/>
                <w:sz w:val="19"/>
              </w:rPr>
              <w:t>Aktor Utama</w:t>
            </w:r>
          </w:p>
        </w:tc>
      </w:tr>
      <w:tr>
        <w:trPr>
          <w:cantSplit/>
        </w:trPr>
        <w:tc>
          <w:tcPr>
            <w:tcW w:type="dxa" w:w="1944"/>
            <w:vAlign w:val="center"/>
          </w:tcPr>
          <w:p>
            <w:pPr>
              <w:spacing w:after="0" w:line="276" w:lineRule="auto"/>
            </w:pPr>
            <w:r>
              <w:rPr>
                <w:rFonts w:ascii="Calibri" w:hAnsi="Calibri"/>
                <w:sz w:val="19"/>
              </w:rPr>
              <w:t>Publik</w:t>
            </w:r>
          </w:p>
        </w:tc>
        <w:tc>
          <w:tcPr>
            <w:tcW w:type="dxa" w:w="4824"/>
            <w:vAlign w:val="center"/>
          </w:tcPr>
          <w:p>
            <w:pPr>
              <w:spacing w:after="0" w:line="276" w:lineRule="auto"/>
            </w:pPr>
            <w:r>
              <w:rPr>
                <w:rFonts w:ascii="Calibri" w:hAnsi="Calibri"/>
                <w:sz w:val="19"/>
              </w:rPr>
              <w:t>Landing page, profil, layanan, berita, links, detail layanan</w:t>
            </w:r>
          </w:p>
        </w:tc>
        <w:tc>
          <w:tcPr>
            <w:tcW w:type="dxa" w:w="2592"/>
            <w:vAlign w:val="center"/>
          </w:tcPr>
          <w:p>
            <w:pPr>
              <w:spacing w:after="0" w:line="276" w:lineRule="auto"/>
            </w:pPr>
            <w:r>
              <w:rPr>
                <w:rFonts w:ascii="Calibri" w:hAnsi="Calibri"/>
                <w:sz w:val="19"/>
              </w:rPr>
              <w:t>Pengunjung, mahasiswa, alumni, mitra</w:t>
            </w:r>
          </w:p>
        </w:tc>
      </w:tr>
      <w:tr>
        <w:trPr>
          <w:cantSplit/>
        </w:trPr>
        <w:tc>
          <w:tcPr>
            <w:tcW w:type="dxa" w:w="1944"/>
            <w:vAlign w:val="center"/>
          </w:tcPr>
          <w:p>
            <w:pPr>
              <w:spacing w:after="0" w:line="276" w:lineRule="auto"/>
            </w:pPr>
            <w:r>
              <w:rPr>
                <w:rFonts w:ascii="Calibri" w:hAnsi="Calibri"/>
                <w:sz w:val="19"/>
              </w:rPr>
              <w:t>Login/Auth</w:t>
            </w:r>
          </w:p>
        </w:tc>
        <w:tc>
          <w:tcPr>
            <w:tcW w:type="dxa" w:w="4824"/>
            <w:vAlign w:val="center"/>
          </w:tcPr>
          <w:p>
            <w:pPr>
              <w:spacing w:after="0" w:line="276" w:lineRule="auto"/>
            </w:pPr>
            <w:r>
              <w:rPr>
                <w:rFonts w:ascii="Calibri" w:hAnsi="Calibri"/>
                <w:sz w:val="19"/>
              </w:rPr>
              <w:t>Autentikasi, CSRF, redirect ke Home, logout confirm</w:t>
            </w:r>
          </w:p>
        </w:tc>
        <w:tc>
          <w:tcPr>
            <w:tcW w:type="dxa" w:w="2592"/>
            <w:vAlign w:val="center"/>
          </w:tcPr>
          <w:p>
            <w:pPr>
              <w:spacing w:after="0" w:line="276" w:lineRule="auto"/>
            </w:pPr>
            <w:r>
              <w:rPr>
                <w:rFonts w:ascii="Calibri" w:hAnsi="Calibri"/>
                <w:sz w:val="19"/>
              </w:rPr>
              <w:t>Semua user</w:t>
            </w:r>
          </w:p>
        </w:tc>
      </w:tr>
      <w:tr>
        <w:trPr>
          <w:cantSplit/>
        </w:trPr>
        <w:tc>
          <w:tcPr>
            <w:tcW w:type="dxa" w:w="1944"/>
            <w:vAlign w:val="center"/>
          </w:tcPr>
          <w:p>
            <w:pPr>
              <w:spacing w:after="0" w:line="276" w:lineRule="auto"/>
            </w:pPr>
            <w:r>
              <w:rPr>
                <w:rFonts w:ascii="Calibri" w:hAnsi="Calibri"/>
                <w:sz w:val="19"/>
              </w:rPr>
              <w:t>Home</w:t>
            </w:r>
          </w:p>
        </w:tc>
        <w:tc>
          <w:tcPr>
            <w:tcW w:type="dxa" w:w="4824"/>
            <w:vAlign w:val="center"/>
          </w:tcPr>
          <w:p>
            <w:pPr>
              <w:spacing w:after="0" w:line="276" w:lineRule="auto"/>
            </w:pPr>
            <w:r>
              <w:rPr>
                <w:rFonts w:ascii="Calibri" w:hAnsi="Calibri"/>
                <w:sz w:val="19"/>
              </w:rPr>
              <w:t>Katalog layanan internal dan akses cepat sesuai role</w:t>
            </w:r>
          </w:p>
        </w:tc>
        <w:tc>
          <w:tcPr>
            <w:tcW w:type="dxa" w:w="2592"/>
            <w:vAlign w:val="center"/>
          </w:tcPr>
          <w:p>
            <w:pPr>
              <w:spacing w:after="0" w:line="276" w:lineRule="auto"/>
            </w:pPr>
            <w:r>
              <w:rPr>
                <w:rFonts w:ascii="Calibri" w:hAnsi="Calibri"/>
                <w:sz w:val="19"/>
              </w:rPr>
              <w:t>User login</w:t>
            </w:r>
          </w:p>
        </w:tc>
      </w:tr>
      <w:tr>
        <w:trPr>
          <w:cantSplit/>
        </w:trPr>
        <w:tc>
          <w:tcPr>
            <w:tcW w:type="dxa" w:w="1944"/>
            <w:vAlign w:val="center"/>
          </w:tcPr>
          <w:p>
            <w:pPr>
              <w:spacing w:after="0" w:line="276" w:lineRule="auto"/>
            </w:pPr>
            <w:r>
              <w:rPr>
                <w:rFonts w:ascii="Calibri" w:hAnsi="Calibri"/>
                <w:sz w:val="19"/>
              </w:rPr>
              <w:t>Dashboard</w:t>
            </w:r>
          </w:p>
        </w:tc>
        <w:tc>
          <w:tcPr>
            <w:tcW w:type="dxa" w:w="4824"/>
            <w:vAlign w:val="center"/>
          </w:tcPr>
          <w:p>
            <w:pPr>
              <w:spacing w:after="0" w:line="276" w:lineRule="auto"/>
            </w:pPr>
            <w:r>
              <w:rPr>
                <w:rFonts w:ascii="Calibri" w:hAnsi="Calibri"/>
                <w:sz w:val="19"/>
              </w:rPr>
              <w:t>Monitoring statistik, grafik, dan rekap</w:t>
            </w:r>
          </w:p>
        </w:tc>
        <w:tc>
          <w:tcPr>
            <w:tcW w:type="dxa" w:w="2592"/>
            <w:vAlign w:val="center"/>
          </w:tcPr>
          <w:p>
            <w:pPr>
              <w:spacing w:after="0" w:line="276" w:lineRule="auto"/>
            </w:pPr>
            <w:r>
              <w:rPr>
                <w:rFonts w:ascii="Calibri" w:hAnsi="Calibri"/>
                <w:sz w:val="19"/>
              </w:rPr>
              <w:t>Admin, kabag, kaprodi, warek, super user</w:t>
            </w:r>
          </w:p>
        </w:tc>
      </w:tr>
      <w:tr>
        <w:trPr>
          <w:cantSplit/>
        </w:trPr>
        <w:tc>
          <w:tcPr>
            <w:tcW w:type="dxa" w:w="1944"/>
            <w:vAlign w:val="center"/>
          </w:tcPr>
          <w:p>
            <w:pPr>
              <w:spacing w:after="0" w:line="276" w:lineRule="auto"/>
            </w:pPr>
            <w:r>
              <w:rPr>
                <w:rFonts w:ascii="Calibri" w:hAnsi="Calibri"/>
                <w:sz w:val="19"/>
              </w:rPr>
              <w:t>Prestasi</w:t>
            </w:r>
          </w:p>
        </w:tc>
        <w:tc>
          <w:tcPr>
            <w:tcW w:type="dxa" w:w="4824"/>
            <w:vAlign w:val="center"/>
          </w:tcPr>
          <w:p>
            <w:pPr>
              <w:spacing w:after="0" w:line="276" w:lineRule="auto"/>
            </w:pPr>
            <w:r>
              <w:rPr>
                <w:rFonts w:ascii="Calibri" w:hAnsi="Calibri"/>
                <w:sz w:val="19"/>
              </w:rPr>
              <w:t>Data prestasi lomba, kategori, scope, juara, dan kuota prodi</w:t>
            </w:r>
          </w:p>
        </w:tc>
        <w:tc>
          <w:tcPr>
            <w:tcW w:type="dxa" w:w="2592"/>
            <w:vAlign w:val="center"/>
          </w:tcPr>
          <w:p>
            <w:pPr>
              <w:spacing w:after="0" w:line="276" w:lineRule="auto"/>
            </w:pPr>
            <w:r>
              <w:rPr>
                <w:rFonts w:ascii="Calibri" w:hAnsi="Calibri"/>
                <w:sz w:val="19"/>
              </w:rPr>
              <w:t>Mahasiswa, admin, kaprodi</w:t>
            </w:r>
          </w:p>
        </w:tc>
      </w:tr>
      <w:tr>
        <w:trPr>
          <w:cantSplit/>
        </w:trPr>
        <w:tc>
          <w:tcPr>
            <w:tcW w:type="dxa" w:w="1944"/>
            <w:vAlign w:val="center"/>
          </w:tcPr>
          <w:p>
            <w:pPr>
              <w:spacing w:after="0" w:line="276" w:lineRule="auto"/>
            </w:pPr>
            <w:r>
              <w:rPr>
                <w:rFonts w:ascii="Calibri" w:hAnsi="Calibri"/>
                <w:sz w:val="19"/>
              </w:rPr>
              <w:t>Event</w:t>
            </w:r>
          </w:p>
        </w:tc>
        <w:tc>
          <w:tcPr>
            <w:tcW w:type="dxa" w:w="4824"/>
            <w:vAlign w:val="center"/>
          </w:tcPr>
          <w:p>
            <w:pPr>
              <w:spacing w:after="0" w:line="276" w:lineRule="auto"/>
            </w:pPr>
            <w:r>
              <w:rPr>
                <w:rFonts w:ascii="Calibri" w:hAnsi="Calibri"/>
                <w:sz w:val="19"/>
              </w:rPr>
              <w:t>Data kegiatan mahasiswa dan pengajuan event</w:t>
            </w:r>
          </w:p>
        </w:tc>
        <w:tc>
          <w:tcPr>
            <w:tcW w:type="dxa" w:w="2592"/>
            <w:vAlign w:val="center"/>
          </w:tcPr>
          <w:p>
            <w:pPr>
              <w:spacing w:after="0" w:line="276" w:lineRule="auto"/>
            </w:pPr>
            <w:r>
              <w:rPr>
                <w:rFonts w:ascii="Calibri" w:hAnsi="Calibri"/>
                <w:sz w:val="19"/>
              </w:rPr>
              <w:t>Mahasiswa, admin</w:t>
            </w:r>
          </w:p>
        </w:tc>
      </w:tr>
      <w:tr>
        <w:trPr>
          <w:cantSplit/>
        </w:trPr>
        <w:tc>
          <w:tcPr>
            <w:tcW w:type="dxa" w:w="1944"/>
            <w:vAlign w:val="center"/>
          </w:tcPr>
          <w:p>
            <w:pPr>
              <w:spacing w:after="0" w:line="276" w:lineRule="auto"/>
            </w:pPr>
            <w:r>
              <w:rPr>
                <w:rFonts w:ascii="Calibri" w:hAnsi="Calibri"/>
                <w:sz w:val="19"/>
              </w:rPr>
              <w:t>Reimbursement</w:t>
            </w:r>
          </w:p>
        </w:tc>
        <w:tc>
          <w:tcPr>
            <w:tcW w:type="dxa" w:w="4824"/>
            <w:vAlign w:val="center"/>
          </w:tcPr>
          <w:p>
            <w:pPr>
              <w:spacing w:after="0" w:line="276" w:lineRule="auto"/>
            </w:pPr>
            <w:r>
              <w:rPr>
                <w:rFonts w:ascii="Calibri" w:hAnsi="Calibri"/>
                <w:sz w:val="19"/>
              </w:rPr>
              <w:t>Klaim biaya mahasiswa atau Ormawa dengan dokumen pendukung</w:t>
            </w:r>
          </w:p>
        </w:tc>
        <w:tc>
          <w:tcPr>
            <w:tcW w:type="dxa" w:w="2592"/>
            <w:vAlign w:val="center"/>
          </w:tcPr>
          <w:p>
            <w:pPr>
              <w:spacing w:after="0" w:line="276" w:lineRule="auto"/>
            </w:pPr>
            <w:r>
              <w:rPr>
                <w:rFonts w:ascii="Calibri" w:hAnsi="Calibri"/>
                <w:sz w:val="19"/>
              </w:rPr>
              <w:t>Mahasiswa, Ormawa, admin</w:t>
            </w:r>
          </w:p>
        </w:tc>
      </w:tr>
      <w:tr>
        <w:trPr>
          <w:cantSplit/>
        </w:trPr>
        <w:tc>
          <w:tcPr>
            <w:tcW w:type="dxa" w:w="1944"/>
            <w:vAlign w:val="center"/>
          </w:tcPr>
          <w:p>
            <w:pPr>
              <w:spacing w:after="0" w:line="276" w:lineRule="auto"/>
            </w:pPr>
            <w:r>
              <w:rPr>
                <w:rFonts w:ascii="Calibri" w:hAnsi="Calibri"/>
                <w:sz w:val="19"/>
              </w:rPr>
              <w:t>Beasiswa</w:t>
            </w:r>
          </w:p>
        </w:tc>
        <w:tc>
          <w:tcPr>
            <w:tcW w:type="dxa" w:w="4824"/>
            <w:vAlign w:val="center"/>
          </w:tcPr>
          <w:p>
            <w:pPr>
              <w:spacing w:after="0" w:line="276" w:lineRule="auto"/>
            </w:pPr>
            <w:r>
              <w:rPr>
                <w:rFonts w:ascii="Calibri" w:hAnsi="Calibri"/>
                <w:sz w:val="19"/>
              </w:rPr>
              <w:t>Jenis beasiswa, nominal, status, dan pengajuan mahasiswa</w:t>
            </w:r>
          </w:p>
        </w:tc>
        <w:tc>
          <w:tcPr>
            <w:tcW w:type="dxa" w:w="2592"/>
            <w:vAlign w:val="center"/>
          </w:tcPr>
          <w:p>
            <w:pPr>
              <w:spacing w:after="0" w:line="276" w:lineRule="auto"/>
            </w:pPr>
            <w:r>
              <w:rPr>
                <w:rFonts w:ascii="Calibri" w:hAnsi="Calibri"/>
                <w:sz w:val="19"/>
              </w:rPr>
              <w:t>Mahasiswa, admin</w:t>
            </w:r>
          </w:p>
        </w:tc>
      </w:tr>
      <w:tr>
        <w:trPr>
          <w:cantSplit/>
        </w:trPr>
        <w:tc>
          <w:tcPr>
            <w:tcW w:type="dxa" w:w="1944"/>
            <w:vAlign w:val="center"/>
          </w:tcPr>
          <w:p>
            <w:pPr>
              <w:spacing w:after="0" w:line="276" w:lineRule="auto"/>
            </w:pPr>
            <w:r>
              <w:rPr>
                <w:rFonts w:ascii="Calibri" w:hAnsi="Calibri"/>
                <w:sz w:val="19"/>
              </w:rPr>
              <w:t>Tracer Study</w:t>
            </w:r>
          </w:p>
        </w:tc>
        <w:tc>
          <w:tcPr>
            <w:tcW w:type="dxa" w:w="4824"/>
            <w:vAlign w:val="center"/>
          </w:tcPr>
          <w:p>
            <w:pPr>
              <w:spacing w:after="0" w:line="276" w:lineRule="auto"/>
            </w:pPr>
            <w:r>
              <w:rPr>
                <w:rFonts w:ascii="Calibri" w:hAnsi="Calibri"/>
                <w:sz w:val="19"/>
              </w:rPr>
              <w:t>Pendataan tracer/alumni</w:t>
            </w:r>
          </w:p>
        </w:tc>
        <w:tc>
          <w:tcPr>
            <w:tcW w:type="dxa" w:w="2592"/>
            <w:vAlign w:val="center"/>
          </w:tcPr>
          <w:p>
            <w:pPr>
              <w:spacing w:after="0" w:line="276" w:lineRule="auto"/>
            </w:pPr>
            <w:r>
              <w:rPr>
                <w:rFonts w:ascii="Calibri" w:hAnsi="Calibri"/>
                <w:sz w:val="19"/>
              </w:rPr>
              <w:t>Admin, alumni/mahasiswa</w:t>
            </w:r>
          </w:p>
        </w:tc>
      </w:tr>
      <w:tr>
        <w:trPr>
          <w:cantSplit/>
        </w:trPr>
        <w:tc>
          <w:tcPr>
            <w:tcW w:type="dxa" w:w="1944"/>
            <w:vAlign w:val="center"/>
          </w:tcPr>
          <w:p>
            <w:pPr>
              <w:spacing w:after="0" w:line="276" w:lineRule="auto"/>
            </w:pPr>
            <w:r>
              <w:rPr>
                <w:rFonts w:ascii="Calibri" w:hAnsi="Calibri"/>
                <w:sz w:val="19"/>
              </w:rPr>
              <w:t>Unit</w:t>
            </w:r>
          </w:p>
        </w:tc>
        <w:tc>
          <w:tcPr>
            <w:tcW w:type="dxa" w:w="4824"/>
            <w:vAlign w:val="center"/>
          </w:tcPr>
          <w:p>
            <w:pPr>
              <w:spacing w:after="0" w:line="276" w:lineRule="auto"/>
            </w:pPr>
            <w:r>
              <w:rPr>
                <w:rFonts w:ascii="Calibri" w:hAnsi="Calibri"/>
                <w:sz w:val="19"/>
              </w:rPr>
              <w:t>Humas, Science Center, Alumni/Pusat Karir</w:t>
            </w:r>
          </w:p>
        </w:tc>
        <w:tc>
          <w:tcPr>
            <w:tcW w:type="dxa" w:w="2592"/>
            <w:vAlign w:val="center"/>
          </w:tcPr>
          <w:p>
            <w:pPr>
              <w:spacing w:after="0" w:line="276" w:lineRule="auto"/>
            </w:pPr>
            <w:r>
              <w:rPr>
                <w:rFonts w:ascii="Calibri" w:hAnsi="Calibri"/>
                <w:sz w:val="19"/>
              </w:rPr>
              <w:t>Admin unit, kabag</w:t>
            </w:r>
          </w:p>
        </w:tc>
      </w:tr>
      <w:tr>
        <w:trPr>
          <w:cantSplit/>
        </w:trPr>
        <w:tc>
          <w:tcPr>
            <w:tcW w:type="dxa" w:w="1944"/>
            <w:vAlign w:val="center"/>
          </w:tcPr>
          <w:p>
            <w:pPr>
              <w:spacing w:after="0" w:line="276" w:lineRule="auto"/>
            </w:pPr>
            <w:r>
              <w:rPr>
                <w:rFonts w:ascii="Calibri" w:hAnsi="Calibri"/>
                <w:sz w:val="19"/>
              </w:rPr>
              <w:t>Ormawa</w:t>
            </w:r>
          </w:p>
        </w:tc>
        <w:tc>
          <w:tcPr>
            <w:tcW w:type="dxa" w:w="4824"/>
            <w:vAlign w:val="center"/>
          </w:tcPr>
          <w:p>
            <w:pPr>
              <w:spacing w:after="0" w:line="276" w:lineRule="auto"/>
            </w:pPr>
            <w:r>
              <w:rPr>
                <w:rFonts w:ascii="Calibri" w:hAnsi="Calibri"/>
                <w:sz w:val="19"/>
              </w:rPr>
              <w:t>Master Ormawa, kegiatan, proposal, reimbursement Ormawa</w:t>
            </w:r>
          </w:p>
        </w:tc>
        <w:tc>
          <w:tcPr>
            <w:tcW w:type="dxa" w:w="2592"/>
            <w:vAlign w:val="center"/>
          </w:tcPr>
          <w:p>
            <w:pPr>
              <w:spacing w:after="0" w:line="276" w:lineRule="auto"/>
            </w:pPr>
            <w:r>
              <w:rPr>
                <w:rFonts w:ascii="Calibri" w:hAnsi="Calibri"/>
                <w:sz w:val="19"/>
              </w:rPr>
              <w:t>Admin, Ormawa</w:t>
            </w:r>
          </w:p>
        </w:tc>
      </w:tr>
      <w:tr>
        <w:trPr>
          <w:cantSplit/>
        </w:trPr>
        <w:tc>
          <w:tcPr>
            <w:tcW w:type="dxa" w:w="1944"/>
            <w:vAlign w:val="center"/>
          </w:tcPr>
          <w:p>
            <w:pPr>
              <w:spacing w:after="0" w:line="276" w:lineRule="auto"/>
            </w:pPr>
            <w:r>
              <w:rPr>
                <w:rFonts w:ascii="Calibri" w:hAnsi="Calibri"/>
                <w:sz w:val="19"/>
              </w:rPr>
              <w:t>Master</w:t>
            </w:r>
          </w:p>
        </w:tc>
        <w:tc>
          <w:tcPr>
            <w:tcW w:type="dxa" w:w="4824"/>
            <w:vAlign w:val="center"/>
          </w:tcPr>
          <w:p>
            <w:pPr>
              <w:spacing w:after="0" w:line="276" w:lineRule="auto"/>
            </w:pPr>
            <w:r>
              <w:rPr>
                <w:rFonts w:ascii="Calibri" w:hAnsi="Calibri"/>
                <w:sz w:val="19"/>
              </w:rPr>
              <w:t>Prodi, semester, lomba, jenis beasiswa, kuota prestasi</w:t>
            </w:r>
          </w:p>
        </w:tc>
        <w:tc>
          <w:tcPr>
            <w:tcW w:type="dxa" w:w="2592"/>
            <w:vAlign w:val="center"/>
          </w:tcPr>
          <w:p>
            <w:pPr>
              <w:spacing w:after="0" w:line="276" w:lineRule="auto"/>
            </w:pPr>
            <w:r>
              <w:rPr>
                <w:rFonts w:ascii="Calibri" w:hAnsi="Calibri"/>
                <w:sz w:val="19"/>
              </w:rPr>
              <w:t>Admin, super user</w:t>
            </w:r>
          </w:p>
        </w:tc>
      </w:tr>
      <w:tr>
        <w:trPr>
          <w:cantSplit/>
        </w:trPr>
        <w:tc>
          <w:tcPr>
            <w:tcW w:type="dxa" w:w="1944"/>
            <w:vAlign w:val="center"/>
          </w:tcPr>
          <w:p>
            <w:pPr>
              <w:spacing w:after="0" w:line="276" w:lineRule="auto"/>
            </w:pPr>
            <w:r>
              <w:rPr>
                <w:rFonts w:ascii="Calibri" w:hAnsi="Calibri"/>
                <w:sz w:val="19"/>
              </w:rPr>
              <w:t>Publikasi</w:t>
            </w:r>
          </w:p>
        </w:tc>
        <w:tc>
          <w:tcPr>
            <w:tcW w:type="dxa" w:w="4824"/>
            <w:vAlign w:val="center"/>
          </w:tcPr>
          <w:p>
            <w:pPr>
              <w:spacing w:after="0" w:line="276" w:lineRule="auto"/>
            </w:pPr>
            <w:r>
              <w:rPr>
                <w:rFonts w:ascii="Calibri" w:hAnsi="Calibri"/>
                <w:sz w:val="19"/>
              </w:rPr>
              <w:t>Berita, loker, dan job fair</w:t>
            </w:r>
          </w:p>
        </w:tc>
        <w:tc>
          <w:tcPr>
            <w:tcW w:type="dxa" w:w="2592"/>
            <w:vAlign w:val="center"/>
          </w:tcPr>
          <w:p>
            <w:pPr>
              <w:spacing w:after="0" w:line="276" w:lineRule="auto"/>
            </w:pPr>
            <w:r>
              <w:rPr>
                <w:rFonts w:ascii="Calibri" w:hAnsi="Calibri"/>
                <w:sz w:val="19"/>
              </w:rPr>
              <w:t>Kabag, admin, super user</w:t>
            </w:r>
          </w:p>
        </w:tc>
      </w:tr>
      <w:tr>
        <w:trPr>
          <w:cantSplit/>
        </w:trPr>
        <w:tc>
          <w:tcPr>
            <w:tcW w:type="dxa" w:w="1944"/>
            <w:vAlign w:val="center"/>
          </w:tcPr>
          <w:p>
            <w:pPr>
              <w:spacing w:after="0" w:line="276" w:lineRule="auto"/>
            </w:pPr>
            <w:r>
              <w:rPr>
                <w:rFonts w:ascii="Calibri" w:hAnsi="Calibri"/>
                <w:sz w:val="19"/>
              </w:rPr>
              <w:t>User</w:t>
            </w:r>
          </w:p>
        </w:tc>
        <w:tc>
          <w:tcPr>
            <w:tcW w:type="dxa" w:w="4824"/>
            <w:vAlign w:val="center"/>
          </w:tcPr>
          <w:p>
            <w:pPr>
              <w:spacing w:after="0" w:line="276" w:lineRule="auto"/>
            </w:pPr>
            <w:r>
              <w:rPr>
                <w:rFonts w:ascii="Calibri" w:hAnsi="Calibri"/>
                <w:sz w:val="19"/>
              </w:rPr>
              <w:t>Kelola akun, role, prodi, NIM, password</w:t>
            </w:r>
          </w:p>
        </w:tc>
        <w:tc>
          <w:tcPr>
            <w:tcW w:type="dxa" w:w="2592"/>
            <w:vAlign w:val="center"/>
          </w:tcPr>
          <w:p>
            <w:pPr>
              <w:spacing w:after="0" w:line="276" w:lineRule="auto"/>
            </w:pPr>
            <w:r>
              <w:rPr>
                <w:rFonts w:ascii="Calibri" w:hAnsi="Calibri"/>
                <w:sz w:val="19"/>
              </w:rPr>
              <w:t>Super user</w:t>
            </w:r>
          </w:p>
        </w:tc>
      </w:tr>
      <w:tr>
        <w:trPr>
          <w:cantSplit/>
        </w:trPr>
        <w:tc>
          <w:tcPr>
            <w:tcW w:type="dxa" w:w="1944"/>
            <w:vAlign w:val="center"/>
          </w:tcPr>
          <w:p>
            <w:pPr>
              <w:spacing w:after="0" w:line="276" w:lineRule="auto"/>
            </w:pPr>
            <w:r>
              <w:rPr>
                <w:rFonts w:ascii="Calibri" w:hAnsi="Calibri"/>
                <w:sz w:val="19"/>
              </w:rPr>
              <w:t>Profil</w:t>
            </w:r>
          </w:p>
        </w:tc>
        <w:tc>
          <w:tcPr>
            <w:tcW w:type="dxa" w:w="4824"/>
            <w:vAlign w:val="center"/>
          </w:tcPr>
          <w:p>
            <w:pPr>
              <w:spacing w:after="0" w:line="276" w:lineRule="auto"/>
            </w:pPr>
            <w:r>
              <w:rPr>
                <w:rFonts w:ascii="Calibri" w:hAnsi="Calibri"/>
                <w:sz w:val="19"/>
              </w:rPr>
              <w:t>Update profil, password, dan penghapusan akun</w:t>
            </w:r>
          </w:p>
        </w:tc>
        <w:tc>
          <w:tcPr>
            <w:tcW w:type="dxa" w:w="2592"/>
            <w:vAlign w:val="center"/>
          </w:tcPr>
          <w:p>
            <w:pPr>
              <w:spacing w:after="0" w:line="276" w:lineRule="auto"/>
            </w:pPr>
            <w:r>
              <w:rPr>
                <w:rFonts w:ascii="Calibri" w:hAnsi="Calibri"/>
                <w:sz w:val="19"/>
              </w:rPr>
              <w:t>Semua user</w:t>
            </w:r>
          </w:p>
        </w:tc>
      </w:tr>
    </w:tbl>
    <w:p/>
    <w:p>
      <w:pPr>
        <w:pStyle w:val="Heading1"/>
      </w:pPr>
      <w:r>
        <w:t>2. Role dan Hak Akses</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3120"/>
        <w:gridCol w:w="3120"/>
        <w:gridCol w:w="3120"/>
      </w:tblGrid>
      <w:tr>
        <w:trPr>
          <w:cantSplit/>
        </w:trPr>
        <w:tc>
          <w:tcPr>
            <w:tcW w:type="dxa" w:w="1944"/>
            <w:vAlign w:val="center"/>
            <w:shd w:fill="E8EEF5"/>
          </w:tcPr>
          <w:p>
            <w:pPr>
              <w:spacing w:after="0" w:line="276" w:lineRule="auto"/>
            </w:pPr>
            <w:r>
              <w:rPr>
                <w:rFonts w:ascii="Calibri" w:hAnsi="Calibri"/>
                <w:b/>
                <w:color w:val="0B2545"/>
                <w:sz w:val="19"/>
              </w:rPr>
              <w:t>Role</w:t>
            </w:r>
          </w:p>
        </w:tc>
        <w:tc>
          <w:tcPr>
            <w:tcW w:type="dxa" w:w="1655"/>
            <w:vAlign w:val="center"/>
            <w:shd w:fill="E8EEF5"/>
          </w:tcPr>
          <w:p>
            <w:pPr>
              <w:spacing w:after="0" w:line="276" w:lineRule="auto"/>
            </w:pPr>
            <w:r>
              <w:rPr>
                <w:rFonts w:ascii="Calibri" w:hAnsi="Calibri"/>
                <w:b/>
                <w:color w:val="0B2545"/>
                <w:sz w:val="19"/>
              </w:rPr>
              <w:t>Warna Badge</w:t>
            </w:r>
          </w:p>
        </w:tc>
        <w:tc>
          <w:tcPr>
            <w:tcW w:type="dxa" w:w="5760"/>
            <w:vAlign w:val="center"/>
            <w:shd w:fill="E8EEF5"/>
          </w:tcPr>
          <w:p>
            <w:pPr>
              <w:spacing w:after="0" w:line="276" w:lineRule="auto"/>
            </w:pPr>
            <w:r>
              <w:rPr>
                <w:rFonts w:ascii="Calibri" w:hAnsi="Calibri"/>
                <w:b/>
                <w:color w:val="0B2545"/>
                <w:sz w:val="19"/>
              </w:rPr>
              <w:t>Hak Akses Ringkas</w:t>
            </w:r>
          </w:p>
        </w:tc>
      </w:tr>
      <w:tr>
        <w:trPr>
          <w:cantSplit/>
        </w:trPr>
        <w:tc>
          <w:tcPr>
            <w:tcW w:type="dxa" w:w="1944"/>
            <w:vAlign w:val="center"/>
          </w:tcPr>
          <w:p>
            <w:pPr>
              <w:spacing w:after="0" w:line="276" w:lineRule="auto"/>
            </w:pPr>
            <w:r>
              <w:rPr>
                <w:rFonts w:ascii="Calibri" w:hAnsi="Calibri"/>
                <w:sz w:val="19"/>
              </w:rPr>
              <w:t>Super User</w:t>
            </w:r>
          </w:p>
        </w:tc>
        <w:tc>
          <w:tcPr>
            <w:tcW w:type="dxa" w:w="1655"/>
            <w:vAlign w:val="center"/>
          </w:tcPr>
          <w:p>
            <w:pPr>
              <w:spacing w:after="0" w:line="276" w:lineRule="auto"/>
            </w:pPr>
            <w:r>
              <w:rPr>
                <w:rFonts w:ascii="Calibri" w:hAnsi="Calibri"/>
                <w:sz w:val="19"/>
              </w:rPr>
              <w:t>Violet</w:t>
            </w:r>
          </w:p>
        </w:tc>
        <w:tc>
          <w:tcPr>
            <w:tcW w:type="dxa" w:w="5760"/>
            <w:vAlign w:val="center"/>
          </w:tcPr>
          <w:p>
            <w:pPr>
              <w:spacing w:after="0" w:line="276" w:lineRule="auto"/>
            </w:pPr>
            <w:r>
              <w:rPr>
                <w:rFonts w:ascii="Calibri" w:hAnsi="Calibri"/>
                <w:sz w:val="19"/>
              </w:rPr>
              <w:t>Akses penuh termasuk Management User, Master, Publikasi, Dashboard, dan seluruh layanan admin.</w:t>
            </w:r>
          </w:p>
        </w:tc>
      </w:tr>
      <w:tr>
        <w:trPr>
          <w:cantSplit/>
        </w:trPr>
        <w:tc>
          <w:tcPr>
            <w:tcW w:type="dxa" w:w="1944"/>
            <w:vAlign w:val="center"/>
          </w:tcPr>
          <w:p>
            <w:pPr>
              <w:spacing w:after="0" w:line="276" w:lineRule="auto"/>
            </w:pPr>
            <w:r>
              <w:rPr>
                <w:rFonts w:ascii="Calibri" w:hAnsi="Calibri"/>
                <w:sz w:val="19"/>
              </w:rPr>
              <w:t>Admin</w:t>
            </w:r>
          </w:p>
        </w:tc>
        <w:tc>
          <w:tcPr>
            <w:tcW w:type="dxa" w:w="1655"/>
            <w:vAlign w:val="center"/>
          </w:tcPr>
          <w:p>
            <w:pPr>
              <w:spacing w:after="0" w:line="276" w:lineRule="auto"/>
            </w:pPr>
            <w:r>
              <w:rPr>
                <w:rFonts w:ascii="Calibri" w:hAnsi="Calibri"/>
                <w:sz w:val="19"/>
              </w:rPr>
              <w:t>Biru</w:t>
            </w:r>
          </w:p>
        </w:tc>
        <w:tc>
          <w:tcPr>
            <w:tcW w:type="dxa" w:w="5760"/>
            <w:vAlign w:val="center"/>
          </w:tcPr>
          <w:p>
            <w:pPr>
              <w:spacing w:after="0" w:line="276" w:lineRule="auto"/>
            </w:pPr>
            <w:r>
              <w:rPr>
                <w:rFonts w:ascii="Calibri" w:hAnsi="Calibri"/>
                <w:sz w:val="19"/>
              </w:rPr>
              <w:t>Mengelola data layanan, unit, Ormawa, master data, karir, dan dashboard operasional.</w:t>
            </w:r>
          </w:p>
        </w:tc>
      </w:tr>
      <w:tr>
        <w:trPr>
          <w:cantSplit/>
        </w:trPr>
        <w:tc>
          <w:tcPr>
            <w:tcW w:type="dxa" w:w="1944"/>
            <w:vAlign w:val="center"/>
          </w:tcPr>
          <w:p>
            <w:pPr>
              <w:spacing w:after="0" w:line="276" w:lineRule="auto"/>
            </w:pPr>
            <w:r>
              <w:rPr>
                <w:rFonts w:ascii="Calibri" w:hAnsi="Calibri"/>
                <w:sz w:val="19"/>
              </w:rPr>
              <w:t>Kabag</w:t>
            </w:r>
          </w:p>
        </w:tc>
        <w:tc>
          <w:tcPr>
            <w:tcW w:type="dxa" w:w="1655"/>
            <w:vAlign w:val="center"/>
          </w:tcPr>
          <w:p>
            <w:pPr>
              <w:spacing w:after="0" w:line="276" w:lineRule="auto"/>
            </w:pPr>
            <w:r>
              <w:rPr>
                <w:rFonts w:ascii="Calibri" w:hAnsi="Calibri"/>
                <w:sz w:val="19"/>
              </w:rPr>
              <w:t>Rose</w:t>
            </w:r>
          </w:p>
        </w:tc>
        <w:tc>
          <w:tcPr>
            <w:tcW w:type="dxa" w:w="5760"/>
            <w:vAlign w:val="center"/>
          </w:tcPr>
          <w:p>
            <w:pPr>
              <w:spacing w:after="0" w:line="276" w:lineRule="auto"/>
            </w:pPr>
            <w:r>
              <w:rPr>
                <w:rFonts w:ascii="Calibri" w:hAnsi="Calibri"/>
                <w:sz w:val="19"/>
              </w:rPr>
              <w:t>Membuat dan mempublikasikan berita serta memantau layanan sesuai bagian.</w:t>
            </w:r>
          </w:p>
        </w:tc>
      </w:tr>
      <w:tr>
        <w:trPr>
          <w:cantSplit/>
        </w:trPr>
        <w:tc>
          <w:tcPr>
            <w:tcW w:type="dxa" w:w="1944"/>
            <w:vAlign w:val="center"/>
          </w:tcPr>
          <w:p>
            <w:pPr>
              <w:spacing w:after="0" w:line="276" w:lineRule="auto"/>
            </w:pPr>
            <w:r>
              <w:rPr>
                <w:rFonts w:ascii="Calibri" w:hAnsi="Calibri"/>
                <w:sz w:val="19"/>
              </w:rPr>
              <w:t>Kaprodi</w:t>
            </w:r>
          </w:p>
        </w:tc>
        <w:tc>
          <w:tcPr>
            <w:tcW w:type="dxa" w:w="1655"/>
            <w:vAlign w:val="center"/>
          </w:tcPr>
          <w:p>
            <w:pPr>
              <w:spacing w:after="0" w:line="276" w:lineRule="auto"/>
            </w:pPr>
            <w:r>
              <w:rPr>
                <w:rFonts w:ascii="Calibri" w:hAnsi="Calibri"/>
                <w:sz w:val="19"/>
              </w:rPr>
              <w:t>Emerald</w:t>
            </w:r>
          </w:p>
        </w:tc>
        <w:tc>
          <w:tcPr>
            <w:tcW w:type="dxa" w:w="5760"/>
            <w:vAlign w:val="center"/>
          </w:tcPr>
          <w:p>
            <w:pPr>
              <w:spacing w:after="0" w:line="276" w:lineRule="auto"/>
            </w:pPr>
            <w:r>
              <w:rPr>
                <w:rFonts w:ascii="Calibri" w:hAnsi="Calibri"/>
                <w:sz w:val="19"/>
              </w:rPr>
              <w:t>Melihat dan memverifikasi data sesuai scope prodi, terutama prestasi dan kuota.</w:t>
            </w:r>
          </w:p>
        </w:tc>
      </w:tr>
      <w:tr>
        <w:trPr>
          <w:cantSplit/>
        </w:trPr>
        <w:tc>
          <w:tcPr>
            <w:tcW w:type="dxa" w:w="1944"/>
            <w:vAlign w:val="center"/>
          </w:tcPr>
          <w:p>
            <w:pPr>
              <w:spacing w:after="0" w:line="276" w:lineRule="auto"/>
            </w:pPr>
            <w:r>
              <w:rPr>
                <w:rFonts w:ascii="Calibri" w:hAnsi="Calibri"/>
                <w:sz w:val="19"/>
              </w:rPr>
              <w:t>Warek</w:t>
            </w:r>
          </w:p>
        </w:tc>
        <w:tc>
          <w:tcPr>
            <w:tcW w:type="dxa" w:w="1655"/>
            <w:vAlign w:val="center"/>
          </w:tcPr>
          <w:p>
            <w:pPr>
              <w:spacing w:after="0" w:line="276" w:lineRule="auto"/>
            </w:pPr>
            <w:r>
              <w:rPr>
                <w:rFonts w:ascii="Calibri" w:hAnsi="Calibri"/>
                <w:sz w:val="19"/>
              </w:rPr>
              <w:t>Amber</w:t>
            </w:r>
          </w:p>
        </w:tc>
        <w:tc>
          <w:tcPr>
            <w:tcW w:type="dxa" w:w="5760"/>
            <w:vAlign w:val="center"/>
          </w:tcPr>
          <w:p>
            <w:pPr>
              <w:spacing w:after="0" w:line="276" w:lineRule="auto"/>
            </w:pPr>
            <w:r>
              <w:rPr>
                <w:rFonts w:ascii="Calibri" w:hAnsi="Calibri"/>
                <w:sz w:val="19"/>
              </w:rPr>
              <w:t>Akses monitoring dan rekap pimpinan.</w:t>
            </w:r>
          </w:p>
        </w:tc>
      </w:tr>
      <w:tr>
        <w:trPr>
          <w:cantSplit/>
        </w:trPr>
        <w:tc>
          <w:tcPr>
            <w:tcW w:type="dxa" w:w="1944"/>
            <w:vAlign w:val="center"/>
          </w:tcPr>
          <w:p>
            <w:pPr>
              <w:spacing w:after="0" w:line="276" w:lineRule="auto"/>
            </w:pPr>
            <w:r>
              <w:rPr>
                <w:rFonts w:ascii="Calibri" w:hAnsi="Calibri"/>
                <w:sz w:val="19"/>
              </w:rPr>
              <w:t>Mahasiswa</w:t>
            </w:r>
          </w:p>
        </w:tc>
        <w:tc>
          <w:tcPr>
            <w:tcW w:type="dxa" w:w="1655"/>
            <w:vAlign w:val="center"/>
          </w:tcPr>
          <w:p>
            <w:pPr>
              <w:spacing w:after="0" w:line="276" w:lineRule="auto"/>
            </w:pPr>
            <w:r>
              <w:rPr>
                <w:rFonts w:ascii="Calibri" w:hAnsi="Calibri"/>
                <w:sz w:val="19"/>
              </w:rPr>
              <w:t>Cyan</w:t>
            </w:r>
          </w:p>
        </w:tc>
        <w:tc>
          <w:tcPr>
            <w:tcW w:type="dxa" w:w="5760"/>
            <w:vAlign w:val="center"/>
          </w:tcPr>
          <w:p>
            <w:pPr>
              <w:spacing w:after="0" w:line="276" w:lineRule="auto"/>
            </w:pPr>
            <w:r>
              <w:rPr>
                <w:rFonts w:ascii="Calibri" w:hAnsi="Calibri"/>
                <w:sz w:val="19"/>
              </w:rPr>
              <w:t>Mengajukan beasiswa dan prestasi/lomba melalui panel pengajuan.</w:t>
            </w:r>
          </w:p>
        </w:tc>
      </w:tr>
      <w:tr>
        <w:trPr>
          <w:cantSplit/>
        </w:trPr>
        <w:tc>
          <w:tcPr>
            <w:tcW w:type="dxa" w:w="1944"/>
            <w:vAlign w:val="center"/>
          </w:tcPr>
          <w:p>
            <w:pPr>
              <w:spacing w:after="0" w:line="276" w:lineRule="auto"/>
            </w:pPr>
            <w:r>
              <w:rPr>
                <w:rFonts w:ascii="Calibri" w:hAnsi="Calibri"/>
                <w:sz w:val="19"/>
              </w:rPr>
              <w:t>Ormawa</w:t>
            </w:r>
          </w:p>
        </w:tc>
        <w:tc>
          <w:tcPr>
            <w:tcW w:type="dxa" w:w="1655"/>
            <w:vAlign w:val="center"/>
          </w:tcPr>
          <w:p>
            <w:pPr>
              <w:spacing w:after="0" w:line="276" w:lineRule="auto"/>
            </w:pPr>
            <w:r>
              <w:rPr>
                <w:rFonts w:ascii="Calibri" w:hAnsi="Calibri"/>
                <w:sz w:val="19"/>
              </w:rPr>
              <w:t>Orange</w:t>
            </w:r>
          </w:p>
        </w:tc>
        <w:tc>
          <w:tcPr>
            <w:tcW w:type="dxa" w:w="5760"/>
            <w:vAlign w:val="center"/>
          </w:tcPr>
          <w:p>
            <w:pPr>
              <w:spacing w:after="0" w:line="276" w:lineRule="auto"/>
            </w:pPr>
            <w:r>
              <w:rPr>
                <w:rFonts w:ascii="Calibri" w:hAnsi="Calibri"/>
                <w:sz w:val="19"/>
              </w:rPr>
              <w:t>Mengajukan proposal kegiatan dan reimbursement acara Ormawa.</w:t>
            </w:r>
          </w:p>
        </w:tc>
      </w:tr>
    </w:tbl>
    <w:p/>
    <w:p>
      <w:pPr>
        <w:pStyle w:val="Heading2"/>
      </w:pPr>
      <w:r>
        <w:t>2.1 Matriks Akses Modul</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1170"/>
        <w:gridCol w:w="1170"/>
        <w:gridCol w:w="1170"/>
        <w:gridCol w:w="1170"/>
        <w:gridCol w:w="1170"/>
        <w:gridCol w:w="1170"/>
        <w:gridCol w:w="1170"/>
        <w:gridCol w:w="1170"/>
      </w:tblGrid>
      <w:tr>
        <w:trPr>
          <w:cantSplit/>
        </w:trPr>
        <w:tc>
          <w:tcPr>
            <w:tcW w:type="dxa" w:w="1944"/>
            <w:vAlign w:val="center"/>
            <w:shd w:fill="E8EEF5"/>
          </w:tcPr>
          <w:p>
            <w:pPr>
              <w:spacing w:after="0" w:line="276" w:lineRule="auto"/>
            </w:pPr>
            <w:r>
              <w:rPr>
                <w:rFonts w:ascii="Calibri" w:hAnsi="Calibri"/>
                <w:b/>
                <w:color w:val="0B2545"/>
                <w:sz w:val="19"/>
              </w:rPr>
              <w:t>Modul</w:t>
            </w:r>
          </w:p>
        </w:tc>
        <w:tc>
          <w:tcPr>
            <w:tcW w:type="dxa" w:w="1080"/>
            <w:vAlign w:val="center"/>
            <w:shd w:fill="E8EEF5"/>
          </w:tcPr>
          <w:p>
            <w:pPr>
              <w:spacing w:after="0" w:line="276" w:lineRule="auto"/>
            </w:pPr>
            <w:r>
              <w:rPr>
                <w:rFonts w:ascii="Calibri" w:hAnsi="Calibri"/>
                <w:b/>
                <w:color w:val="0B2545"/>
                <w:sz w:val="19"/>
              </w:rPr>
              <w:t>Super User</w:t>
            </w:r>
          </w:p>
        </w:tc>
        <w:tc>
          <w:tcPr>
            <w:tcW w:type="dxa" w:w="1007"/>
            <w:vAlign w:val="center"/>
            <w:shd w:fill="E8EEF5"/>
          </w:tcPr>
          <w:p>
            <w:pPr>
              <w:spacing w:after="0" w:line="276" w:lineRule="auto"/>
            </w:pPr>
            <w:r>
              <w:rPr>
                <w:rFonts w:ascii="Calibri" w:hAnsi="Calibri"/>
                <w:b/>
                <w:color w:val="0B2545"/>
                <w:sz w:val="19"/>
              </w:rPr>
              <w:t>Admin</w:t>
            </w:r>
          </w:p>
        </w:tc>
        <w:tc>
          <w:tcPr>
            <w:tcW w:type="dxa" w:w="1007"/>
            <w:vAlign w:val="center"/>
            <w:shd w:fill="E8EEF5"/>
          </w:tcPr>
          <w:p>
            <w:pPr>
              <w:spacing w:after="0" w:line="276" w:lineRule="auto"/>
            </w:pPr>
            <w:r>
              <w:rPr>
                <w:rFonts w:ascii="Calibri" w:hAnsi="Calibri"/>
                <w:b/>
                <w:color w:val="0B2545"/>
                <w:sz w:val="19"/>
              </w:rPr>
              <w:t>Kabag</w:t>
            </w:r>
          </w:p>
        </w:tc>
        <w:tc>
          <w:tcPr>
            <w:tcW w:type="dxa" w:w="1036"/>
            <w:vAlign w:val="center"/>
            <w:shd w:fill="E8EEF5"/>
          </w:tcPr>
          <w:p>
            <w:pPr>
              <w:spacing w:after="0" w:line="276" w:lineRule="auto"/>
            </w:pPr>
            <w:r>
              <w:rPr>
                <w:rFonts w:ascii="Calibri" w:hAnsi="Calibri"/>
                <w:b/>
                <w:color w:val="0B2545"/>
                <w:sz w:val="19"/>
              </w:rPr>
              <w:t>Kaprodi</w:t>
            </w:r>
          </w:p>
        </w:tc>
        <w:tc>
          <w:tcPr>
            <w:tcW w:type="dxa" w:w="936"/>
            <w:vAlign w:val="center"/>
            <w:shd w:fill="E8EEF5"/>
          </w:tcPr>
          <w:p>
            <w:pPr>
              <w:spacing w:after="0" w:line="276" w:lineRule="auto"/>
            </w:pPr>
            <w:r>
              <w:rPr>
                <w:rFonts w:ascii="Calibri" w:hAnsi="Calibri"/>
                <w:b/>
                <w:color w:val="0B2545"/>
                <w:sz w:val="19"/>
              </w:rPr>
              <w:t>Warek</w:t>
            </w:r>
          </w:p>
        </w:tc>
        <w:tc>
          <w:tcPr>
            <w:tcW w:type="dxa" w:w="1195"/>
            <w:vAlign w:val="center"/>
            <w:shd w:fill="E8EEF5"/>
          </w:tcPr>
          <w:p>
            <w:pPr>
              <w:spacing w:after="0" w:line="276" w:lineRule="auto"/>
            </w:pPr>
            <w:r>
              <w:rPr>
                <w:rFonts w:ascii="Calibri" w:hAnsi="Calibri"/>
                <w:b/>
                <w:color w:val="0B2545"/>
                <w:sz w:val="19"/>
              </w:rPr>
              <w:t>Mahasiswa</w:t>
            </w:r>
          </w:p>
        </w:tc>
        <w:tc>
          <w:tcPr>
            <w:tcW w:type="dxa" w:w="1152"/>
            <w:vAlign w:val="center"/>
            <w:shd w:fill="E8EEF5"/>
          </w:tcPr>
          <w:p>
            <w:pPr>
              <w:spacing w:after="0" w:line="276" w:lineRule="auto"/>
            </w:pPr>
            <w:r>
              <w:rPr>
                <w:rFonts w:ascii="Calibri" w:hAnsi="Calibri"/>
                <w:b/>
                <w:color w:val="0B2545"/>
                <w:sz w:val="19"/>
              </w:rPr>
              <w:t>Ormawa</w:t>
            </w:r>
          </w:p>
        </w:tc>
      </w:tr>
      <w:tr>
        <w:trPr>
          <w:cantSplit/>
        </w:trPr>
        <w:tc>
          <w:tcPr>
            <w:tcW w:type="dxa" w:w="1944"/>
            <w:vAlign w:val="center"/>
          </w:tcPr>
          <w:p>
            <w:pPr>
              <w:spacing w:after="0" w:line="276" w:lineRule="auto"/>
            </w:pPr>
            <w:r>
              <w:rPr>
                <w:rFonts w:ascii="Calibri" w:hAnsi="Calibri"/>
                <w:sz w:val="19"/>
              </w:rPr>
              <w:t>Home</w:t>
            </w:r>
          </w:p>
        </w:tc>
        <w:tc>
          <w:tcPr>
            <w:tcW w:type="dxa" w:w="1080"/>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Ya</w:t>
            </w:r>
          </w:p>
        </w:tc>
        <w:tc>
          <w:tcPr>
            <w:tcW w:type="dxa" w:w="1036"/>
            <w:vAlign w:val="center"/>
          </w:tcPr>
          <w:p>
            <w:pPr>
              <w:spacing w:after="0" w:line="276" w:lineRule="auto"/>
            </w:pPr>
            <w:r>
              <w:rPr>
                <w:rFonts w:ascii="Calibri" w:hAnsi="Calibri"/>
                <w:sz w:val="19"/>
              </w:rPr>
              <w:t>Ya</w:t>
            </w:r>
          </w:p>
        </w:tc>
        <w:tc>
          <w:tcPr>
            <w:tcW w:type="dxa" w:w="936"/>
            <w:vAlign w:val="center"/>
          </w:tcPr>
          <w:p>
            <w:pPr>
              <w:spacing w:after="0" w:line="276" w:lineRule="auto"/>
            </w:pPr>
            <w:r>
              <w:rPr>
                <w:rFonts w:ascii="Calibri" w:hAnsi="Calibri"/>
                <w:sz w:val="19"/>
              </w:rPr>
              <w:t>Ya</w:t>
            </w:r>
          </w:p>
        </w:tc>
        <w:tc>
          <w:tcPr>
            <w:tcW w:type="dxa" w:w="1195"/>
            <w:vAlign w:val="center"/>
          </w:tcPr>
          <w:p>
            <w:pPr>
              <w:spacing w:after="0" w:line="276" w:lineRule="auto"/>
            </w:pPr>
            <w:r>
              <w:rPr>
                <w:rFonts w:ascii="Calibri" w:hAnsi="Calibri"/>
                <w:sz w:val="19"/>
              </w:rPr>
              <w:t>Ya</w:t>
            </w:r>
          </w:p>
        </w:tc>
        <w:tc>
          <w:tcPr>
            <w:tcW w:type="dxa" w:w="1152"/>
            <w:vAlign w:val="center"/>
          </w:tcPr>
          <w:p>
            <w:pPr>
              <w:spacing w:after="0" w:line="276" w:lineRule="auto"/>
            </w:pPr>
            <w:r>
              <w:rPr>
                <w:rFonts w:ascii="Calibri" w:hAnsi="Calibri"/>
                <w:sz w:val="19"/>
              </w:rPr>
              <w:t>Ya</w:t>
            </w:r>
          </w:p>
        </w:tc>
      </w:tr>
      <w:tr>
        <w:trPr>
          <w:cantSplit/>
        </w:trPr>
        <w:tc>
          <w:tcPr>
            <w:tcW w:type="dxa" w:w="1944"/>
            <w:vAlign w:val="center"/>
          </w:tcPr>
          <w:p>
            <w:pPr>
              <w:spacing w:after="0" w:line="276" w:lineRule="auto"/>
            </w:pPr>
            <w:r>
              <w:rPr>
                <w:rFonts w:ascii="Calibri" w:hAnsi="Calibri"/>
                <w:sz w:val="19"/>
              </w:rPr>
              <w:t>Dashboard</w:t>
            </w:r>
          </w:p>
        </w:tc>
        <w:tc>
          <w:tcPr>
            <w:tcW w:type="dxa" w:w="1080"/>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Ya</w:t>
            </w:r>
          </w:p>
        </w:tc>
        <w:tc>
          <w:tcPr>
            <w:tcW w:type="dxa" w:w="1036"/>
            <w:vAlign w:val="center"/>
          </w:tcPr>
          <w:p>
            <w:pPr>
              <w:spacing w:after="0" w:line="276" w:lineRule="auto"/>
            </w:pPr>
            <w:r>
              <w:rPr>
                <w:rFonts w:ascii="Calibri" w:hAnsi="Calibri"/>
                <w:sz w:val="19"/>
              </w:rPr>
              <w:t>Ya</w:t>
            </w:r>
          </w:p>
        </w:tc>
        <w:tc>
          <w:tcPr>
            <w:tcW w:type="dxa" w:w="936"/>
            <w:vAlign w:val="center"/>
          </w:tcPr>
          <w:p>
            <w:pPr>
              <w:spacing w:after="0" w:line="276" w:lineRule="auto"/>
            </w:pPr>
            <w:r>
              <w:rPr>
                <w:rFonts w:ascii="Calibri" w:hAnsi="Calibri"/>
                <w:sz w:val="19"/>
              </w:rPr>
              <w:t>Ya</w:t>
            </w:r>
          </w:p>
        </w:tc>
        <w:tc>
          <w:tcPr>
            <w:tcW w:type="dxa" w:w="1195"/>
            <w:vAlign w:val="center"/>
          </w:tcPr>
          <w:p>
            <w:pPr>
              <w:spacing w:after="0" w:line="276" w:lineRule="auto"/>
            </w:pPr>
            <w:r>
              <w:rPr>
                <w:rFonts w:ascii="Calibri" w:hAnsi="Calibri"/>
                <w:sz w:val="19"/>
              </w:rPr>
              <w:t>Tidak</w:t>
            </w:r>
          </w:p>
        </w:tc>
        <w:tc>
          <w:tcPr>
            <w:tcW w:type="dxa" w:w="1152"/>
            <w:vAlign w:val="center"/>
          </w:tcPr>
          <w:p>
            <w:pPr>
              <w:spacing w:after="0" w:line="276" w:lineRule="auto"/>
            </w:pPr>
            <w:r>
              <w:rPr>
                <w:rFonts w:ascii="Calibri" w:hAnsi="Calibri"/>
                <w:sz w:val="19"/>
              </w:rPr>
              <w:t>Tidak</w:t>
            </w:r>
          </w:p>
        </w:tc>
      </w:tr>
      <w:tr>
        <w:trPr>
          <w:cantSplit/>
        </w:trPr>
        <w:tc>
          <w:tcPr>
            <w:tcW w:type="dxa" w:w="1944"/>
            <w:vAlign w:val="center"/>
          </w:tcPr>
          <w:p>
            <w:pPr>
              <w:spacing w:after="0" w:line="276" w:lineRule="auto"/>
            </w:pPr>
            <w:r>
              <w:rPr>
                <w:rFonts w:ascii="Calibri" w:hAnsi="Calibri"/>
                <w:sz w:val="19"/>
              </w:rPr>
              <w:t>Prestasi/Event/Reimburse/Beasiswa/Tracer</w:t>
            </w:r>
          </w:p>
        </w:tc>
        <w:tc>
          <w:tcPr>
            <w:tcW w:type="dxa" w:w="1080"/>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Lihat sesuai kebutuhan</w:t>
            </w:r>
          </w:p>
        </w:tc>
        <w:tc>
          <w:tcPr>
            <w:tcW w:type="dxa" w:w="1036"/>
            <w:vAlign w:val="center"/>
          </w:tcPr>
          <w:p>
            <w:pPr>
              <w:spacing w:after="0" w:line="276" w:lineRule="auto"/>
            </w:pPr>
            <w:r>
              <w:rPr>
                <w:rFonts w:ascii="Calibri" w:hAnsi="Calibri"/>
                <w:sz w:val="19"/>
              </w:rPr>
              <w:t>Scope prodi</w:t>
            </w:r>
          </w:p>
        </w:tc>
        <w:tc>
          <w:tcPr>
            <w:tcW w:type="dxa" w:w="936"/>
            <w:vAlign w:val="center"/>
          </w:tcPr>
          <w:p>
            <w:pPr>
              <w:spacing w:after="0" w:line="276" w:lineRule="auto"/>
            </w:pPr>
            <w:r>
              <w:rPr>
                <w:rFonts w:ascii="Calibri" w:hAnsi="Calibri"/>
                <w:sz w:val="19"/>
              </w:rPr>
              <w:t>Lihat</w:t>
            </w:r>
          </w:p>
        </w:tc>
        <w:tc>
          <w:tcPr>
            <w:tcW w:type="dxa" w:w="1195"/>
            <w:vAlign w:val="center"/>
          </w:tcPr>
          <w:p>
            <w:pPr>
              <w:spacing w:after="0" w:line="276" w:lineRule="auto"/>
            </w:pPr>
            <w:r>
              <w:rPr>
                <w:rFonts w:ascii="Calibri" w:hAnsi="Calibri"/>
                <w:sz w:val="19"/>
              </w:rPr>
              <w:t>Pengajuan</w:t>
            </w:r>
          </w:p>
        </w:tc>
        <w:tc>
          <w:tcPr>
            <w:tcW w:type="dxa" w:w="1152"/>
            <w:vAlign w:val="center"/>
          </w:tcPr>
          <w:p>
            <w:pPr>
              <w:spacing w:after="0" w:line="276" w:lineRule="auto"/>
            </w:pPr>
            <w:r>
              <w:rPr>
                <w:rFonts w:ascii="Calibri" w:hAnsi="Calibri"/>
                <w:sz w:val="19"/>
              </w:rPr>
              <w:t>Tidak</w:t>
            </w:r>
          </w:p>
        </w:tc>
      </w:tr>
      <w:tr>
        <w:trPr>
          <w:cantSplit/>
        </w:trPr>
        <w:tc>
          <w:tcPr>
            <w:tcW w:type="dxa" w:w="1944"/>
            <w:vAlign w:val="center"/>
          </w:tcPr>
          <w:p>
            <w:pPr>
              <w:spacing w:after="0" w:line="276" w:lineRule="auto"/>
            </w:pPr>
            <w:r>
              <w:rPr>
                <w:rFonts w:ascii="Calibri" w:hAnsi="Calibri"/>
                <w:sz w:val="19"/>
              </w:rPr>
              <w:t>Unit</w:t>
            </w:r>
          </w:p>
        </w:tc>
        <w:tc>
          <w:tcPr>
            <w:tcW w:type="dxa" w:w="1080"/>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Ya</w:t>
            </w:r>
          </w:p>
        </w:tc>
        <w:tc>
          <w:tcPr>
            <w:tcW w:type="dxa" w:w="1036"/>
            <w:vAlign w:val="center"/>
          </w:tcPr>
          <w:p>
            <w:pPr>
              <w:spacing w:after="0" w:line="276" w:lineRule="auto"/>
            </w:pPr>
            <w:r>
              <w:rPr>
                <w:rFonts w:ascii="Calibri" w:hAnsi="Calibri"/>
                <w:sz w:val="19"/>
              </w:rPr>
              <w:t>Lihat</w:t>
            </w:r>
          </w:p>
        </w:tc>
        <w:tc>
          <w:tcPr>
            <w:tcW w:type="dxa" w:w="936"/>
            <w:vAlign w:val="center"/>
          </w:tcPr>
          <w:p>
            <w:pPr>
              <w:spacing w:after="0" w:line="276" w:lineRule="auto"/>
            </w:pPr>
            <w:r>
              <w:rPr>
                <w:rFonts w:ascii="Calibri" w:hAnsi="Calibri"/>
                <w:sz w:val="19"/>
              </w:rPr>
              <w:t>Lihat</w:t>
            </w:r>
          </w:p>
        </w:tc>
        <w:tc>
          <w:tcPr>
            <w:tcW w:type="dxa" w:w="1195"/>
            <w:vAlign w:val="center"/>
          </w:tcPr>
          <w:p>
            <w:pPr>
              <w:spacing w:after="0" w:line="276" w:lineRule="auto"/>
            </w:pPr>
            <w:r>
              <w:rPr>
                <w:rFonts w:ascii="Calibri" w:hAnsi="Calibri"/>
                <w:sz w:val="19"/>
              </w:rPr>
              <w:t>Tidak</w:t>
            </w:r>
          </w:p>
        </w:tc>
        <w:tc>
          <w:tcPr>
            <w:tcW w:type="dxa" w:w="1152"/>
            <w:vAlign w:val="center"/>
          </w:tcPr>
          <w:p>
            <w:pPr>
              <w:spacing w:after="0" w:line="276" w:lineRule="auto"/>
            </w:pPr>
            <w:r>
              <w:rPr>
                <w:rFonts w:ascii="Calibri" w:hAnsi="Calibri"/>
                <w:sz w:val="19"/>
              </w:rPr>
              <w:t>Tidak</w:t>
            </w:r>
          </w:p>
        </w:tc>
      </w:tr>
      <w:tr>
        <w:trPr>
          <w:cantSplit/>
        </w:trPr>
        <w:tc>
          <w:tcPr>
            <w:tcW w:type="dxa" w:w="1944"/>
            <w:vAlign w:val="center"/>
          </w:tcPr>
          <w:p>
            <w:pPr>
              <w:spacing w:after="0" w:line="276" w:lineRule="auto"/>
            </w:pPr>
            <w:r>
              <w:rPr>
                <w:rFonts w:ascii="Calibri" w:hAnsi="Calibri"/>
                <w:sz w:val="19"/>
              </w:rPr>
              <w:t>Ormawa Admin</w:t>
            </w:r>
          </w:p>
        </w:tc>
        <w:tc>
          <w:tcPr>
            <w:tcW w:type="dxa" w:w="1080"/>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Lihat</w:t>
            </w:r>
          </w:p>
        </w:tc>
        <w:tc>
          <w:tcPr>
            <w:tcW w:type="dxa" w:w="1036"/>
            <w:vAlign w:val="center"/>
          </w:tcPr>
          <w:p>
            <w:pPr>
              <w:spacing w:after="0" w:line="276" w:lineRule="auto"/>
            </w:pPr>
            <w:r>
              <w:rPr>
                <w:rFonts w:ascii="Calibri" w:hAnsi="Calibri"/>
                <w:sz w:val="19"/>
              </w:rPr>
              <w:t>Tidak</w:t>
            </w:r>
          </w:p>
        </w:tc>
        <w:tc>
          <w:tcPr>
            <w:tcW w:type="dxa" w:w="936"/>
            <w:vAlign w:val="center"/>
          </w:tcPr>
          <w:p>
            <w:pPr>
              <w:spacing w:after="0" w:line="276" w:lineRule="auto"/>
            </w:pPr>
            <w:r>
              <w:rPr>
                <w:rFonts w:ascii="Calibri" w:hAnsi="Calibri"/>
                <w:sz w:val="19"/>
              </w:rPr>
              <w:t>Lihat</w:t>
            </w:r>
          </w:p>
        </w:tc>
        <w:tc>
          <w:tcPr>
            <w:tcW w:type="dxa" w:w="1195"/>
            <w:vAlign w:val="center"/>
          </w:tcPr>
          <w:p>
            <w:pPr>
              <w:spacing w:after="0" w:line="276" w:lineRule="auto"/>
            </w:pPr>
            <w:r>
              <w:rPr>
                <w:rFonts w:ascii="Calibri" w:hAnsi="Calibri"/>
                <w:sz w:val="19"/>
              </w:rPr>
              <w:t>Tidak</w:t>
            </w:r>
          </w:p>
        </w:tc>
        <w:tc>
          <w:tcPr>
            <w:tcW w:type="dxa" w:w="1152"/>
            <w:vAlign w:val="center"/>
          </w:tcPr>
          <w:p>
            <w:pPr>
              <w:spacing w:after="0" w:line="276" w:lineRule="auto"/>
            </w:pPr>
            <w:r>
              <w:rPr>
                <w:rFonts w:ascii="Calibri" w:hAnsi="Calibri"/>
                <w:sz w:val="19"/>
              </w:rPr>
              <w:t>Tidak</w:t>
            </w:r>
          </w:p>
        </w:tc>
      </w:tr>
      <w:tr>
        <w:trPr>
          <w:cantSplit/>
        </w:trPr>
        <w:tc>
          <w:tcPr>
            <w:tcW w:type="dxa" w:w="1944"/>
            <w:vAlign w:val="center"/>
          </w:tcPr>
          <w:p>
            <w:pPr>
              <w:spacing w:after="0" w:line="276" w:lineRule="auto"/>
            </w:pPr>
            <w:r>
              <w:rPr>
                <w:rFonts w:ascii="Calibri" w:hAnsi="Calibri"/>
                <w:sz w:val="19"/>
              </w:rPr>
              <w:t>Panel Ormawa</w:t>
            </w:r>
          </w:p>
        </w:tc>
        <w:tc>
          <w:tcPr>
            <w:tcW w:type="dxa" w:w="1080"/>
            <w:vAlign w:val="center"/>
          </w:tcPr>
          <w:p>
            <w:pPr>
              <w:spacing w:after="0" w:line="276" w:lineRule="auto"/>
            </w:pPr>
            <w:r>
              <w:rPr>
                <w:rFonts w:ascii="Calibri" w:hAnsi="Calibri"/>
                <w:sz w:val="19"/>
              </w:rPr>
              <w:t>Tidak</w:t>
            </w:r>
          </w:p>
        </w:tc>
        <w:tc>
          <w:tcPr>
            <w:tcW w:type="dxa" w:w="1007"/>
            <w:vAlign w:val="center"/>
          </w:tcPr>
          <w:p>
            <w:pPr>
              <w:spacing w:after="0" w:line="276" w:lineRule="auto"/>
            </w:pPr>
            <w:r>
              <w:rPr>
                <w:rFonts w:ascii="Calibri" w:hAnsi="Calibri"/>
                <w:sz w:val="19"/>
              </w:rPr>
              <w:t>Tidak</w:t>
            </w:r>
          </w:p>
        </w:tc>
        <w:tc>
          <w:tcPr>
            <w:tcW w:type="dxa" w:w="1007"/>
            <w:vAlign w:val="center"/>
          </w:tcPr>
          <w:p>
            <w:pPr>
              <w:spacing w:after="0" w:line="276" w:lineRule="auto"/>
            </w:pPr>
            <w:r>
              <w:rPr>
                <w:rFonts w:ascii="Calibri" w:hAnsi="Calibri"/>
                <w:sz w:val="19"/>
              </w:rPr>
              <w:t>Tidak</w:t>
            </w:r>
          </w:p>
        </w:tc>
        <w:tc>
          <w:tcPr>
            <w:tcW w:type="dxa" w:w="1036"/>
            <w:vAlign w:val="center"/>
          </w:tcPr>
          <w:p>
            <w:pPr>
              <w:spacing w:after="0" w:line="276" w:lineRule="auto"/>
            </w:pPr>
            <w:r>
              <w:rPr>
                <w:rFonts w:ascii="Calibri" w:hAnsi="Calibri"/>
                <w:sz w:val="19"/>
              </w:rPr>
              <w:t>Tidak</w:t>
            </w:r>
          </w:p>
        </w:tc>
        <w:tc>
          <w:tcPr>
            <w:tcW w:type="dxa" w:w="936"/>
            <w:vAlign w:val="center"/>
          </w:tcPr>
          <w:p>
            <w:pPr>
              <w:spacing w:after="0" w:line="276" w:lineRule="auto"/>
            </w:pPr>
            <w:r>
              <w:rPr>
                <w:rFonts w:ascii="Calibri" w:hAnsi="Calibri"/>
                <w:sz w:val="19"/>
              </w:rPr>
              <w:t>Tidak</w:t>
            </w:r>
          </w:p>
        </w:tc>
        <w:tc>
          <w:tcPr>
            <w:tcW w:type="dxa" w:w="1195"/>
            <w:vAlign w:val="center"/>
          </w:tcPr>
          <w:p>
            <w:pPr>
              <w:spacing w:after="0" w:line="276" w:lineRule="auto"/>
            </w:pPr>
            <w:r>
              <w:rPr>
                <w:rFonts w:ascii="Calibri" w:hAnsi="Calibri"/>
                <w:sz w:val="19"/>
              </w:rPr>
              <w:t>Tidak</w:t>
            </w:r>
          </w:p>
        </w:tc>
        <w:tc>
          <w:tcPr>
            <w:tcW w:type="dxa" w:w="1152"/>
            <w:vAlign w:val="center"/>
          </w:tcPr>
          <w:p>
            <w:pPr>
              <w:spacing w:after="0" w:line="276" w:lineRule="auto"/>
            </w:pPr>
            <w:r>
              <w:rPr>
                <w:rFonts w:ascii="Calibri" w:hAnsi="Calibri"/>
                <w:sz w:val="19"/>
              </w:rPr>
              <w:t>Ya</w:t>
            </w:r>
          </w:p>
        </w:tc>
      </w:tr>
      <w:tr>
        <w:trPr>
          <w:cantSplit/>
        </w:trPr>
        <w:tc>
          <w:tcPr>
            <w:tcW w:type="dxa" w:w="1944"/>
            <w:vAlign w:val="center"/>
          </w:tcPr>
          <w:p>
            <w:pPr>
              <w:spacing w:after="0" w:line="276" w:lineRule="auto"/>
            </w:pPr>
            <w:r>
              <w:rPr>
                <w:rFonts w:ascii="Calibri" w:hAnsi="Calibri"/>
                <w:sz w:val="19"/>
              </w:rPr>
              <w:t>Master</w:t>
            </w:r>
          </w:p>
        </w:tc>
        <w:tc>
          <w:tcPr>
            <w:tcW w:type="dxa" w:w="1080"/>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Tidak</w:t>
            </w:r>
          </w:p>
        </w:tc>
        <w:tc>
          <w:tcPr>
            <w:tcW w:type="dxa" w:w="1036"/>
            <w:vAlign w:val="center"/>
          </w:tcPr>
          <w:p>
            <w:pPr>
              <w:spacing w:after="0" w:line="276" w:lineRule="auto"/>
            </w:pPr>
            <w:r>
              <w:rPr>
                <w:rFonts w:ascii="Calibri" w:hAnsi="Calibri"/>
                <w:sz w:val="19"/>
              </w:rPr>
              <w:t>Tidak</w:t>
            </w:r>
          </w:p>
        </w:tc>
        <w:tc>
          <w:tcPr>
            <w:tcW w:type="dxa" w:w="936"/>
            <w:vAlign w:val="center"/>
          </w:tcPr>
          <w:p>
            <w:pPr>
              <w:spacing w:after="0" w:line="276" w:lineRule="auto"/>
            </w:pPr>
            <w:r>
              <w:rPr>
                <w:rFonts w:ascii="Calibri" w:hAnsi="Calibri"/>
                <w:sz w:val="19"/>
              </w:rPr>
              <w:t>Tidak</w:t>
            </w:r>
          </w:p>
        </w:tc>
        <w:tc>
          <w:tcPr>
            <w:tcW w:type="dxa" w:w="1195"/>
            <w:vAlign w:val="center"/>
          </w:tcPr>
          <w:p>
            <w:pPr>
              <w:spacing w:after="0" w:line="276" w:lineRule="auto"/>
            </w:pPr>
            <w:r>
              <w:rPr>
                <w:rFonts w:ascii="Calibri" w:hAnsi="Calibri"/>
                <w:sz w:val="19"/>
              </w:rPr>
              <w:t>Tidak</w:t>
            </w:r>
          </w:p>
        </w:tc>
        <w:tc>
          <w:tcPr>
            <w:tcW w:type="dxa" w:w="1152"/>
            <w:vAlign w:val="center"/>
          </w:tcPr>
          <w:p>
            <w:pPr>
              <w:spacing w:after="0" w:line="276" w:lineRule="auto"/>
            </w:pPr>
            <w:r>
              <w:rPr>
                <w:rFonts w:ascii="Calibri" w:hAnsi="Calibri"/>
                <w:sz w:val="19"/>
              </w:rPr>
              <w:t>Tidak</w:t>
            </w:r>
          </w:p>
        </w:tc>
      </w:tr>
      <w:tr>
        <w:trPr>
          <w:cantSplit/>
        </w:trPr>
        <w:tc>
          <w:tcPr>
            <w:tcW w:type="dxa" w:w="1944"/>
            <w:vAlign w:val="center"/>
          </w:tcPr>
          <w:p>
            <w:pPr>
              <w:spacing w:after="0" w:line="276" w:lineRule="auto"/>
            </w:pPr>
            <w:r>
              <w:rPr>
                <w:rFonts w:ascii="Calibri" w:hAnsi="Calibri"/>
                <w:sz w:val="19"/>
              </w:rPr>
              <w:t>Publikasi</w:t>
            </w:r>
          </w:p>
        </w:tc>
        <w:tc>
          <w:tcPr>
            <w:tcW w:type="dxa" w:w="1080"/>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Berita</w:t>
            </w:r>
          </w:p>
        </w:tc>
        <w:tc>
          <w:tcPr>
            <w:tcW w:type="dxa" w:w="1036"/>
            <w:vAlign w:val="center"/>
          </w:tcPr>
          <w:p>
            <w:pPr>
              <w:spacing w:after="0" w:line="276" w:lineRule="auto"/>
            </w:pPr>
            <w:r>
              <w:rPr>
                <w:rFonts w:ascii="Calibri" w:hAnsi="Calibri"/>
                <w:sz w:val="19"/>
              </w:rPr>
              <w:t>Tidak</w:t>
            </w:r>
          </w:p>
        </w:tc>
        <w:tc>
          <w:tcPr>
            <w:tcW w:type="dxa" w:w="936"/>
            <w:vAlign w:val="center"/>
          </w:tcPr>
          <w:p>
            <w:pPr>
              <w:spacing w:after="0" w:line="276" w:lineRule="auto"/>
            </w:pPr>
            <w:r>
              <w:rPr>
                <w:rFonts w:ascii="Calibri" w:hAnsi="Calibri"/>
                <w:sz w:val="19"/>
              </w:rPr>
              <w:t>Lihat</w:t>
            </w:r>
          </w:p>
        </w:tc>
        <w:tc>
          <w:tcPr>
            <w:tcW w:type="dxa" w:w="1195"/>
            <w:vAlign w:val="center"/>
          </w:tcPr>
          <w:p>
            <w:pPr>
              <w:spacing w:after="0" w:line="276" w:lineRule="auto"/>
            </w:pPr>
            <w:r>
              <w:rPr>
                <w:rFonts w:ascii="Calibri" w:hAnsi="Calibri"/>
                <w:sz w:val="19"/>
              </w:rPr>
              <w:t>Tidak</w:t>
            </w:r>
          </w:p>
        </w:tc>
        <w:tc>
          <w:tcPr>
            <w:tcW w:type="dxa" w:w="1152"/>
            <w:vAlign w:val="center"/>
          </w:tcPr>
          <w:p>
            <w:pPr>
              <w:spacing w:after="0" w:line="276" w:lineRule="auto"/>
            </w:pPr>
            <w:r>
              <w:rPr>
                <w:rFonts w:ascii="Calibri" w:hAnsi="Calibri"/>
                <w:sz w:val="19"/>
              </w:rPr>
              <w:t>Tidak</w:t>
            </w:r>
          </w:p>
        </w:tc>
      </w:tr>
      <w:tr>
        <w:trPr>
          <w:cantSplit/>
        </w:trPr>
        <w:tc>
          <w:tcPr>
            <w:tcW w:type="dxa" w:w="1944"/>
            <w:vAlign w:val="center"/>
          </w:tcPr>
          <w:p>
            <w:pPr>
              <w:spacing w:after="0" w:line="276" w:lineRule="auto"/>
            </w:pPr>
            <w:r>
              <w:rPr>
                <w:rFonts w:ascii="Calibri" w:hAnsi="Calibri"/>
                <w:sz w:val="19"/>
              </w:rPr>
              <w:t>Management User</w:t>
            </w:r>
          </w:p>
        </w:tc>
        <w:tc>
          <w:tcPr>
            <w:tcW w:type="dxa" w:w="1080"/>
            <w:vAlign w:val="center"/>
          </w:tcPr>
          <w:p>
            <w:pPr>
              <w:spacing w:after="0" w:line="276" w:lineRule="auto"/>
            </w:pPr>
            <w:r>
              <w:rPr>
                <w:rFonts w:ascii="Calibri" w:hAnsi="Calibri"/>
                <w:sz w:val="19"/>
              </w:rPr>
              <w:t>Ya</w:t>
            </w:r>
          </w:p>
        </w:tc>
        <w:tc>
          <w:tcPr>
            <w:tcW w:type="dxa" w:w="1007"/>
            <w:vAlign w:val="center"/>
          </w:tcPr>
          <w:p>
            <w:pPr>
              <w:spacing w:after="0" w:line="276" w:lineRule="auto"/>
            </w:pPr>
            <w:r>
              <w:rPr>
                <w:rFonts w:ascii="Calibri" w:hAnsi="Calibri"/>
                <w:sz w:val="19"/>
              </w:rPr>
              <w:t>Tidak</w:t>
            </w:r>
          </w:p>
        </w:tc>
        <w:tc>
          <w:tcPr>
            <w:tcW w:type="dxa" w:w="1007"/>
            <w:vAlign w:val="center"/>
          </w:tcPr>
          <w:p>
            <w:pPr>
              <w:spacing w:after="0" w:line="276" w:lineRule="auto"/>
            </w:pPr>
            <w:r>
              <w:rPr>
                <w:rFonts w:ascii="Calibri" w:hAnsi="Calibri"/>
                <w:sz w:val="19"/>
              </w:rPr>
              <w:t>Tidak</w:t>
            </w:r>
          </w:p>
        </w:tc>
        <w:tc>
          <w:tcPr>
            <w:tcW w:type="dxa" w:w="1036"/>
            <w:vAlign w:val="center"/>
          </w:tcPr>
          <w:p>
            <w:pPr>
              <w:spacing w:after="0" w:line="276" w:lineRule="auto"/>
            </w:pPr>
            <w:r>
              <w:rPr>
                <w:rFonts w:ascii="Calibri" w:hAnsi="Calibri"/>
                <w:sz w:val="19"/>
              </w:rPr>
              <w:t>Tidak</w:t>
            </w:r>
          </w:p>
        </w:tc>
        <w:tc>
          <w:tcPr>
            <w:tcW w:type="dxa" w:w="936"/>
            <w:vAlign w:val="center"/>
          </w:tcPr>
          <w:p>
            <w:pPr>
              <w:spacing w:after="0" w:line="276" w:lineRule="auto"/>
            </w:pPr>
            <w:r>
              <w:rPr>
                <w:rFonts w:ascii="Calibri" w:hAnsi="Calibri"/>
                <w:sz w:val="19"/>
              </w:rPr>
              <w:t>Tidak</w:t>
            </w:r>
          </w:p>
        </w:tc>
        <w:tc>
          <w:tcPr>
            <w:tcW w:type="dxa" w:w="1195"/>
            <w:vAlign w:val="center"/>
          </w:tcPr>
          <w:p>
            <w:pPr>
              <w:spacing w:after="0" w:line="276" w:lineRule="auto"/>
            </w:pPr>
            <w:r>
              <w:rPr>
                <w:rFonts w:ascii="Calibri" w:hAnsi="Calibri"/>
                <w:sz w:val="19"/>
              </w:rPr>
              <w:t>Tidak</w:t>
            </w:r>
          </w:p>
        </w:tc>
        <w:tc>
          <w:tcPr>
            <w:tcW w:type="dxa" w:w="1152"/>
            <w:vAlign w:val="center"/>
          </w:tcPr>
          <w:p>
            <w:pPr>
              <w:spacing w:after="0" w:line="276" w:lineRule="auto"/>
            </w:pPr>
            <w:r>
              <w:rPr>
                <w:rFonts w:ascii="Calibri" w:hAnsi="Calibri"/>
                <w:sz w:val="19"/>
              </w:rPr>
              <w:t>Tidak</w:t>
            </w:r>
          </w:p>
        </w:tc>
      </w:tr>
    </w:tbl>
    <w:p/>
    <w:p>
      <w:pPr>
        <w:pStyle w:val="Heading1"/>
      </w:pPr>
      <w:r>
        <w:t>3. Panduan Halaman Publik</w:t>
      </w:r>
    </w:p>
    <w:p>
      <w:r>
        <w:t>Route `/` menampilkan landing page publik. Navbar publik berpindah halaman ke Beranda, Profil, Layanan, Berita, Links, dan Login.</w:t>
      </w:r>
    </w:p>
    <w:p>
      <w:pPr>
        <w:pStyle w:val="Heading2"/>
      </w:pPr>
      <w:r>
        <w:t>3.1 Halaman Publik</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3120"/>
        <w:gridCol w:w="3120"/>
        <w:gridCol w:w="3120"/>
      </w:tblGrid>
      <w:tr>
        <w:trPr>
          <w:cantSplit/>
        </w:trPr>
        <w:tc>
          <w:tcPr>
            <w:tcW w:type="dxa" w:w="1944"/>
            <w:vAlign w:val="center"/>
            <w:shd w:fill="E8EEF5"/>
          </w:tcPr>
          <w:p>
            <w:pPr>
              <w:spacing w:after="0" w:line="276" w:lineRule="auto"/>
            </w:pPr>
            <w:r>
              <w:rPr>
                <w:rFonts w:ascii="Calibri" w:hAnsi="Calibri"/>
                <w:b/>
                <w:color w:val="0B2545"/>
                <w:sz w:val="19"/>
              </w:rPr>
              <w:t>Route</w:t>
            </w:r>
          </w:p>
        </w:tc>
        <w:tc>
          <w:tcPr>
            <w:tcW w:type="dxa" w:w="2376"/>
            <w:vAlign w:val="center"/>
            <w:shd w:fill="E8EEF5"/>
          </w:tcPr>
          <w:p>
            <w:pPr>
              <w:spacing w:after="0" w:line="276" w:lineRule="auto"/>
            </w:pPr>
            <w:r>
              <w:rPr>
                <w:rFonts w:ascii="Calibri" w:hAnsi="Calibri"/>
                <w:b/>
                <w:color w:val="0B2545"/>
                <w:sz w:val="19"/>
              </w:rPr>
              <w:t>Nama Halaman</w:t>
            </w:r>
          </w:p>
        </w:tc>
        <w:tc>
          <w:tcPr>
            <w:tcW w:type="dxa" w:w="5040"/>
            <w:vAlign w:val="center"/>
            <w:shd w:fill="E8EEF5"/>
          </w:tcPr>
          <w:p>
            <w:pPr>
              <w:spacing w:after="0" w:line="276" w:lineRule="auto"/>
            </w:pPr>
            <w:r>
              <w:rPr>
                <w:rFonts w:ascii="Calibri" w:hAnsi="Calibri"/>
                <w:b/>
                <w:color w:val="0B2545"/>
                <w:sz w:val="19"/>
              </w:rPr>
              <w:t>Isi Utama</w:t>
            </w:r>
          </w:p>
        </w:tc>
      </w:tr>
      <w:tr>
        <w:trPr>
          <w:cantSplit/>
        </w:trPr>
        <w:tc>
          <w:tcPr>
            <w:tcW w:type="dxa" w:w="1944"/>
            <w:vAlign w:val="center"/>
          </w:tcPr>
          <w:p>
            <w:pPr>
              <w:spacing w:after="0" w:line="276" w:lineRule="auto"/>
            </w:pPr>
            <w:r>
              <w:rPr>
                <w:rFonts w:ascii="Calibri" w:hAnsi="Calibri"/>
                <w:sz w:val="19"/>
              </w:rPr>
              <w:t>/</w:t>
            </w:r>
          </w:p>
        </w:tc>
        <w:tc>
          <w:tcPr>
            <w:tcW w:type="dxa" w:w="2376"/>
            <w:vAlign w:val="center"/>
          </w:tcPr>
          <w:p>
            <w:pPr>
              <w:spacing w:after="0" w:line="276" w:lineRule="auto"/>
            </w:pPr>
            <w:r>
              <w:rPr>
                <w:rFonts w:ascii="Calibri" w:hAnsi="Calibri"/>
                <w:sz w:val="19"/>
              </w:rPr>
              <w:t>Beranda</w:t>
            </w:r>
          </w:p>
        </w:tc>
        <w:tc>
          <w:tcPr>
            <w:tcW w:type="dxa" w:w="5040"/>
            <w:vAlign w:val="center"/>
          </w:tcPr>
          <w:p>
            <w:pPr>
              <w:spacing w:after="0" w:line="276" w:lineRule="auto"/>
            </w:pPr>
            <w:r>
              <w:rPr>
                <w:rFonts w:ascii="Calibri" w:hAnsi="Calibri"/>
                <w:sz w:val="19"/>
              </w:rPr>
              <w:t>Hero portal, statistik ringkas, layanan utama, berita terbaru, karir, FAQ, dan tombol login.</w:t>
            </w:r>
          </w:p>
        </w:tc>
      </w:tr>
      <w:tr>
        <w:trPr>
          <w:cantSplit/>
        </w:trPr>
        <w:tc>
          <w:tcPr>
            <w:tcW w:type="dxa" w:w="1944"/>
            <w:vAlign w:val="center"/>
          </w:tcPr>
          <w:p>
            <w:pPr>
              <w:spacing w:after="0" w:line="276" w:lineRule="auto"/>
            </w:pPr>
            <w:r>
              <w:rPr>
                <w:rFonts w:ascii="Calibri" w:hAnsi="Calibri"/>
                <w:sz w:val="19"/>
              </w:rPr>
              <w:t>/profil</w:t>
            </w:r>
          </w:p>
        </w:tc>
        <w:tc>
          <w:tcPr>
            <w:tcW w:type="dxa" w:w="2376"/>
            <w:vAlign w:val="center"/>
          </w:tcPr>
          <w:p>
            <w:pPr>
              <w:spacing w:after="0" w:line="276" w:lineRule="auto"/>
            </w:pPr>
            <w:r>
              <w:rPr>
                <w:rFonts w:ascii="Calibri" w:hAnsi="Calibri"/>
                <w:sz w:val="19"/>
              </w:rPr>
              <w:t>Profil</w:t>
            </w:r>
          </w:p>
        </w:tc>
        <w:tc>
          <w:tcPr>
            <w:tcW w:type="dxa" w:w="5040"/>
            <w:vAlign w:val="center"/>
          </w:tcPr>
          <w:p>
            <w:pPr>
              <w:spacing w:after="0" w:line="276" w:lineRule="auto"/>
            </w:pPr>
            <w:r>
              <w:rPr>
                <w:rFonts w:ascii="Calibri" w:hAnsi="Calibri"/>
                <w:sz w:val="19"/>
              </w:rPr>
              <w:t>Profil layanan kemahasiswaan, fokus layanan, transparansi proses, publikasi resmi, dan rekap pimpinan.</w:t>
            </w:r>
          </w:p>
        </w:tc>
      </w:tr>
      <w:tr>
        <w:trPr>
          <w:cantSplit/>
        </w:trPr>
        <w:tc>
          <w:tcPr>
            <w:tcW w:type="dxa" w:w="1944"/>
            <w:vAlign w:val="center"/>
          </w:tcPr>
          <w:p>
            <w:pPr>
              <w:spacing w:after="0" w:line="276" w:lineRule="auto"/>
            </w:pPr>
            <w:r>
              <w:rPr>
                <w:rFonts w:ascii="Calibri" w:hAnsi="Calibri"/>
                <w:sz w:val="19"/>
              </w:rPr>
              <w:t>/layanan</w:t>
            </w:r>
          </w:p>
        </w:tc>
        <w:tc>
          <w:tcPr>
            <w:tcW w:type="dxa" w:w="2376"/>
            <w:vAlign w:val="center"/>
          </w:tcPr>
          <w:p>
            <w:pPr>
              <w:spacing w:after="0" w:line="276" w:lineRule="auto"/>
            </w:pPr>
            <w:r>
              <w:rPr>
                <w:rFonts w:ascii="Calibri" w:hAnsi="Calibri"/>
                <w:sz w:val="19"/>
              </w:rPr>
              <w:t>Layanan</w:t>
            </w:r>
          </w:p>
        </w:tc>
        <w:tc>
          <w:tcPr>
            <w:tcW w:type="dxa" w:w="5040"/>
            <w:vAlign w:val="center"/>
          </w:tcPr>
          <w:p>
            <w:pPr>
              <w:spacing w:after="0" w:line="276" w:lineRule="auto"/>
            </w:pPr>
            <w:r>
              <w:rPr>
                <w:rFonts w:ascii="Calibri" w:hAnsi="Calibri"/>
                <w:sz w:val="19"/>
              </w:rPr>
              <w:t>Katalog layanan publik dengan card icon + title yang dapat diklik.</w:t>
            </w:r>
          </w:p>
        </w:tc>
      </w:tr>
      <w:tr>
        <w:trPr>
          <w:cantSplit/>
        </w:trPr>
        <w:tc>
          <w:tcPr>
            <w:tcW w:type="dxa" w:w="1944"/>
            <w:vAlign w:val="center"/>
          </w:tcPr>
          <w:p>
            <w:pPr>
              <w:spacing w:after="0" w:line="276" w:lineRule="auto"/>
            </w:pPr>
            <w:r>
              <w:rPr>
                <w:rFonts w:ascii="Calibri" w:hAnsi="Calibri"/>
                <w:sz w:val="19"/>
              </w:rPr>
              <w:t>/layanan/{slug}</w:t>
            </w:r>
          </w:p>
        </w:tc>
        <w:tc>
          <w:tcPr>
            <w:tcW w:type="dxa" w:w="2376"/>
            <w:vAlign w:val="center"/>
          </w:tcPr>
          <w:p>
            <w:pPr>
              <w:spacing w:after="0" w:line="276" w:lineRule="auto"/>
            </w:pPr>
            <w:r>
              <w:rPr>
                <w:rFonts w:ascii="Calibri" w:hAnsi="Calibri"/>
                <w:sz w:val="19"/>
              </w:rPr>
              <w:t>Detail Layanan</w:t>
            </w:r>
          </w:p>
        </w:tc>
        <w:tc>
          <w:tcPr>
            <w:tcW w:type="dxa" w:w="5040"/>
            <w:vAlign w:val="center"/>
          </w:tcPr>
          <w:p>
            <w:pPr>
              <w:spacing w:after="0" w:line="276" w:lineRule="auto"/>
            </w:pPr>
            <w:r>
              <w:rPr>
                <w:rFonts w:ascii="Calibri" w:hAnsi="Calibri"/>
                <w:sz w:val="19"/>
              </w:rPr>
              <w:t>Ringkasan layanan, informasi pengajuan, dan link login panel internal.</w:t>
            </w:r>
          </w:p>
        </w:tc>
      </w:tr>
      <w:tr>
        <w:trPr>
          <w:cantSplit/>
        </w:trPr>
        <w:tc>
          <w:tcPr>
            <w:tcW w:type="dxa" w:w="1944"/>
            <w:vAlign w:val="center"/>
          </w:tcPr>
          <w:p>
            <w:pPr>
              <w:spacing w:after="0" w:line="276" w:lineRule="auto"/>
            </w:pPr>
            <w:r>
              <w:rPr>
                <w:rFonts w:ascii="Calibri" w:hAnsi="Calibri"/>
                <w:sz w:val="19"/>
              </w:rPr>
              <w:t>/berita</w:t>
            </w:r>
          </w:p>
        </w:tc>
        <w:tc>
          <w:tcPr>
            <w:tcW w:type="dxa" w:w="2376"/>
            <w:vAlign w:val="center"/>
          </w:tcPr>
          <w:p>
            <w:pPr>
              <w:spacing w:after="0" w:line="276" w:lineRule="auto"/>
            </w:pPr>
            <w:r>
              <w:rPr>
                <w:rFonts w:ascii="Calibri" w:hAnsi="Calibri"/>
                <w:sz w:val="19"/>
              </w:rPr>
              <w:t>Berita</w:t>
            </w:r>
          </w:p>
        </w:tc>
        <w:tc>
          <w:tcPr>
            <w:tcW w:type="dxa" w:w="5040"/>
            <w:vAlign w:val="center"/>
          </w:tcPr>
          <w:p>
            <w:pPr>
              <w:spacing w:after="0" w:line="276" w:lineRule="auto"/>
            </w:pPr>
            <w:r>
              <w:rPr>
                <w:rFonts w:ascii="Calibri" w:hAnsi="Calibri"/>
                <w:sz w:val="19"/>
              </w:rPr>
              <w:t>Daftar berita published dari admin/kabag.</w:t>
            </w:r>
          </w:p>
        </w:tc>
      </w:tr>
      <w:tr>
        <w:trPr>
          <w:cantSplit/>
        </w:trPr>
        <w:tc>
          <w:tcPr>
            <w:tcW w:type="dxa" w:w="1944"/>
            <w:vAlign w:val="center"/>
          </w:tcPr>
          <w:p>
            <w:pPr>
              <w:spacing w:after="0" w:line="276" w:lineRule="auto"/>
            </w:pPr>
            <w:r>
              <w:rPr>
                <w:rFonts w:ascii="Calibri" w:hAnsi="Calibri"/>
                <w:sz w:val="19"/>
              </w:rPr>
              <w:t>/berita/{slug}</w:t>
            </w:r>
          </w:p>
        </w:tc>
        <w:tc>
          <w:tcPr>
            <w:tcW w:type="dxa" w:w="2376"/>
            <w:vAlign w:val="center"/>
          </w:tcPr>
          <w:p>
            <w:pPr>
              <w:spacing w:after="0" w:line="276" w:lineRule="auto"/>
            </w:pPr>
            <w:r>
              <w:rPr>
                <w:rFonts w:ascii="Calibri" w:hAnsi="Calibri"/>
                <w:sz w:val="19"/>
              </w:rPr>
              <w:t>Detail Berita</w:t>
            </w:r>
          </w:p>
        </w:tc>
        <w:tc>
          <w:tcPr>
            <w:tcW w:type="dxa" w:w="5040"/>
            <w:vAlign w:val="center"/>
          </w:tcPr>
          <w:p>
            <w:pPr>
              <w:spacing w:after="0" w:line="276" w:lineRule="auto"/>
            </w:pPr>
            <w:r>
              <w:rPr>
                <w:rFonts w:ascii="Calibri" w:hAnsi="Calibri"/>
                <w:sz w:val="19"/>
              </w:rPr>
              <w:t>Isi berita published dengan cover, tanggal, ringkasan, dan konten.</w:t>
            </w:r>
          </w:p>
        </w:tc>
      </w:tr>
      <w:tr>
        <w:trPr>
          <w:cantSplit/>
        </w:trPr>
        <w:tc>
          <w:tcPr>
            <w:tcW w:type="dxa" w:w="1944"/>
            <w:vAlign w:val="center"/>
          </w:tcPr>
          <w:p>
            <w:pPr>
              <w:spacing w:after="0" w:line="276" w:lineRule="auto"/>
            </w:pPr>
            <w:r>
              <w:rPr>
                <w:rFonts w:ascii="Calibri" w:hAnsi="Calibri"/>
                <w:sz w:val="19"/>
              </w:rPr>
              <w:t>/links</w:t>
            </w:r>
          </w:p>
        </w:tc>
        <w:tc>
          <w:tcPr>
            <w:tcW w:type="dxa" w:w="2376"/>
            <w:vAlign w:val="center"/>
          </w:tcPr>
          <w:p>
            <w:pPr>
              <w:spacing w:after="0" w:line="276" w:lineRule="auto"/>
            </w:pPr>
            <w:r>
              <w:rPr>
                <w:rFonts w:ascii="Calibri" w:hAnsi="Calibri"/>
                <w:sz w:val="19"/>
              </w:rPr>
              <w:t>Links</w:t>
            </w:r>
          </w:p>
        </w:tc>
        <w:tc>
          <w:tcPr>
            <w:tcW w:type="dxa" w:w="5040"/>
            <w:vAlign w:val="center"/>
          </w:tcPr>
          <w:p>
            <w:pPr>
              <w:spacing w:after="0" w:line="276" w:lineRule="auto"/>
            </w:pPr>
            <w:r>
              <w:rPr>
                <w:rFonts w:ascii="Calibri" w:hAnsi="Calibri"/>
                <w:sz w:val="19"/>
              </w:rPr>
              <w:t>Tautan cepat publik dan daftar loker/job fair published.</w:t>
            </w:r>
          </w:p>
        </w:tc>
      </w:tr>
    </w:tbl>
    <w:p/>
    <w:p>
      <w:pPr>
        <w:pStyle w:val="Heading2"/>
      </w:pPr>
      <w:r>
        <w:t>3.2 Layanan Publik</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3120"/>
        <w:gridCol w:w="3120"/>
        <w:gridCol w:w="3120"/>
      </w:tblGrid>
      <w:tr>
        <w:trPr>
          <w:cantSplit/>
        </w:trPr>
        <w:tc>
          <w:tcPr>
            <w:tcW w:type="dxa" w:w="2304"/>
            <w:vAlign w:val="center"/>
            <w:shd w:fill="E8EEF5"/>
          </w:tcPr>
          <w:p>
            <w:pPr>
              <w:spacing w:after="0" w:line="276" w:lineRule="auto"/>
            </w:pPr>
            <w:r>
              <w:rPr>
                <w:rFonts w:ascii="Calibri" w:hAnsi="Calibri"/>
                <w:b/>
                <w:color w:val="0B2545"/>
                <w:sz w:val="19"/>
              </w:rPr>
              <w:t>Layanan</w:t>
            </w:r>
          </w:p>
        </w:tc>
        <w:tc>
          <w:tcPr>
            <w:tcW w:type="dxa" w:w="1944"/>
            <w:vAlign w:val="center"/>
            <w:shd w:fill="E8EEF5"/>
          </w:tcPr>
          <w:p>
            <w:pPr>
              <w:spacing w:after="0" w:line="276" w:lineRule="auto"/>
            </w:pPr>
            <w:r>
              <w:rPr>
                <w:rFonts w:ascii="Calibri" w:hAnsi="Calibri"/>
                <w:b/>
                <w:color w:val="0B2545"/>
                <w:sz w:val="19"/>
              </w:rPr>
              <w:t>Slug</w:t>
            </w:r>
          </w:p>
        </w:tc>
        <w:tc>
          <w:tcPr>
            <w:tcW w:type="dxa" w:w="5112"/>
            <w:vAlign w:val="center"/>
            <w:shd w:fill="E8EEF5"/>
          </w:tcPr>
          <w:p>
            <w:pPr>
              <w:spacing w:after="0" w:line="276" w:lineRule="auto"/>
            </w:pPr>
            <w:r>
              <w:rPr>
                <w:rFonts w:ascii="Calibri" w:hAnsi="Calibri"/>
                <w:b/>
                <w:color w:val="0B2545"/>
                <w:sz w:val="19"/>
              </w:rPr>
              <w:t>Ringkasan</w:t>
            </w:r>
          </w:p>
        </w:tc>
      </w:tr>
      <w:tr>
        <w:trPr>
          <w:cantSplit/>
        </w:trPr>
        <w:tc>
          <w:tcPr>
            <w:tcW w:type="dxa" w:w="2304"/>
            <w:vAlign w:val="center"/>
          </w:tcPr>
          <w:p>
            <w:pPr>
              <w:spacing w:after="0" w:line="276" w:lineRule="auto"/>
            </w:pPr>
            <w:r>
              <w:rPr>
                <w:rFonts w:ascii="Calibri" w:hAnsi="Calibri"/>
                <w:sz w:val="19"/>
              </w:rPr>
              <w:t>Prestasi Mahasiswa</w:t>
            </w:r>
          </w:p>
        </w:tc>
        <w:tc>
          <w:tcPr>
            <w:tcW w:type="dxa" w:w="1944"/>
            <w:vAlign w:val="center"/>
          </w:tcPr>
          <w:p>
            <w:pPr>
              <w:spacing w:after="0" w:line="276" w:lineRule="auto"/>
            </w:pPr>
            <w:r>
              <w:rPr>
                <w:rFonts w:ascii="Calibri" w:hAnsi="Calibri"/>
                <w:sz w:val="19"/>
              </w:rPr>
              <w:t>prestasi-mahasiswa</w:t>
            </w:r>
          </w:p>
        </w:tc>
        <w:tc>
          <w:tcPr>
            <w:tcW w:type="dxa" w:w="5112"/>
            <w:vAlign w:val="center"/>
          </w:tcPr>
          <w:p>
            <w:pPr>
              <w:spacing w:after="0" w:line="276" w:lineRule="auto"/>
            </w:pPr>
            <w:r>
              <w:rPr>
                <w:rFonts w:ascii="Calibri" w:hAnsi="Calibri"/>
                <w:sz w:val="19"/>
              </w:rPr>
              <w:t>Prestasi lomba, kategori event, scope, juara, dan kuota prestasi prodi.</w:t>
            </w:r>
          </w:p>
        </w:tc>
      </w:tr>
      <w:tr>
        <w:trPr>
          <w:cantSplit/>
        </w:trPr>
        <w:tc>
          <w:tcPr>
            <w:tcW w:type="dxa" w:w="2304"/>
            <w:vAlign w:val="center"/>
          </w:tcPr>
          <w:p>
            <w:pPr>
              <w:spacing w:after="0" w:line="276" w:lineRule="auto"/>
            </w:pPr>
            <w:r>
              <w:rPr>
                <w:rFonts w:ascii="Calibri" w:hAnsi="Calibri"/>
                <w:sz w:val="19"/>
              </w:rPr>
              <w:t>Event Mahasiswa</w:t>
            </w:r>
          </w:p>
        </w:tc>
        <w:tc>
          <w:tcPr>
            <w:tcW w:type="dxa" w:w="1944"/>
            <w:vAlign w:val="center"/>
          </w:tcPr>
          <w:p>
            <w:pPr>
              <w:spacing w:after="0" w:line="276" w:lineRule="auto"/>
            </w:pPr>
            <w:r>
              <w:rPr>
                <w:rFonts w:ascii="Calibri" w:hAnsi="Calibri"/>
                <w:sz w:val="19"/>
              </w:rPr>
              <w:t>event-mahasiswa</w:t>
            </w:r>
          </w:p>
        </w:tc>
        <w:tc>
          <w:tcPr>
            <w:tcW w:type="dxa" w:w="5112"/>
            <w:vAlign w:val="center"/>
          </w:tcPr>
          <w:p>
            <w:pPr>
              <w:spacing w:after="0" w:line="276" w:lineRule="auto"/>
            </w:pPr>
            <w:r>
              <w:rPr>
                <w:rFonts w:ascii="Calibri" w:hAnsi="Calibri"/>
                <w:sz w:val="19"/>
              </w:rPr>
              <w:t>Pengajuan kegiatan, dokumentasi, dan status review kegiatan mahasiswa.</w:t>
            </w:r>
          </w:p>
        </w:tc>
      </w:tr>
      <w:tr>
        <w:trPr>
          <w:cantSplit/>
        </w:trPr>
        <w:tc>
          <w:tcPr>
            <w:tcW w:type="dxa" w:w="2304"/>
            <w:vAlign w:val="center"/>
          </w:tcPr>
          <w:p>
            <w:pPr>
              <w:spacing w:after="0" w:line="276" w:lineRule="auto"/>
            </w:pPr>
            <w:r>
              <w:rPr>
                <w:rFonts w:ascii="Calibri" w:hAnsi="Calibri"/>
                <w:sz w:val="19"/>
              </w:rPr>
              <w:t>Reimbursement</w:t>
            </w:r>
          </w:p>
        </w:tc>
        <w:tc>
          <w:tcPr>
            <w:tcW w:type="dxa" w:w="1944"/>
            <w:vAlign w:val="center"/>
          </w:tcPr>
          <w:p>
            <w:pPr>
              <w:spacing w:after="0" w:line="276" w:lineRule="auto"/>
            </w:pPr>
            <w:r>
              <w:rPr>
                <w:rFonts w:ascii="Calibri" w:hAnsi="Calibri"/>
                <w:sz w:val="19"/>
              </w:rPr>
              <w:t>reimbursement</w:t>
            </w:r>
          </w:p>
        </w:tc>
        <w:tc>
          <w:tcPr>
            <w:tcW w:type="dxa" w:w="5112"/>
            <w:vAlign w:val="center"/>
          </w:tcPr>
          <w:p>
            <w:pPr>
              <w:spacing w:after="0" w:line="276" w:lineRule="auto"/>
            </w:pPr>
            <w:r>
              <w:rPr>
                <w:rFonts w:ascii="Calibri" w:hAnsi="Calibri"/>
                <w:sz w:val="19"/>
              </w:rPr>
              <w:t>Pengajuan klaim biaya dengan foto, surat tugas, sertifikat, dan link penyelenggara.</w:t>
            </w:r>
          </w:p>
        </w:tc>
      </w:tr>
      <w:tr>
        <w:trPr>
          <w:cantSplit/>
        </w:trPr>
        <w:tc>
          <w:tcPr>
            <w:tcW w:type="dxa" w:w="2304"/>
            <w:vAlign w:val="center"/>
          </w:tcPr>
          <w:p>
            <w:pPr>
              <w:spacing w:after="0" w:line="276" w:lineRule="auto"/>
            </w:pPr>
            <w:r>
              <w:rPr>
                <w:rFonts w:ascii="Calibri" w:hAnsi="Calibri"/>
                <w:sz w:val="19"/>
              </w:rPr>
              <w:t>Beasiswa</w:t>
            </w:r>
          </w:p>
        </w:tc>
        <w:tc>
          <w:tcPr>
            <w:tcW w:type="dxa" w:w="1944"/>
            <w:vAlign w:val="center"/>
          </w:tcPr>
          <w:p>
            <w:pPr>
              <w:spacing w:after="0" w:line="276" w:lineRule="auto"/>
            </w:pPr>
            <w:r>
              <w:rPr>
                <w:rFonts w:ascii="Calibri" w:hAnsi="Calibri"/>
                <w:sz w:val="19"/>
              </w:rPr>
              <w:t>beasiswa</w:t>
            </w:r>
          </w:p>
        </w:tc>
        <w:tc>
          <w:tcPr>
            <w:tcW w:type="dxa" w:w="5112"/>
            <w:vAlign w:val="center"/>
          </w:tcPr>
          <w:p>
            <w:pPr>
              <w:spacing w:after="0" w:line="276" w:lineRule="auto"/>
            </w:pPr>
            <w:r>
              <w:rPr>
                <w:rFonts w:ascii="Calibri" w:hAnsi="Calibri"/>
                <w:sz w:val="19"/>
              </w:rPr>
              <w:t>Pengajuan KIP, Kacer, Tahfidz, dan jenis beasiswa lainnya.</w:t>
            </w:r>
          </w:p>
        </w:tc>
      </w:tr>
      <w:tr>
        <w:trPr>
          <w:cantSplit/>
        </w:trPr>
        <w:tc>
          <w:tcPr>
            <w:tcW w:type="dxa" w:w="2304"/>
            <w:vAlign w:val="center"/>
          </w:tcPr>
          <w:p>
            <w:pPr>
              <w:spacing w:after="0" w:line="276" w:lineRule="auto"/>
            </w:pPr>
            <w:r>
              <w:rPr>
                <w:rFonts w:ascii="Calibri" w:hAnsi="Calibri"/>
                <w:sz w:val="19"/>
              </w:rPr>
              <w:t>Ormawa</w:t>
            </w:r>
          </w:p>
        </w:tc>
        <w:tc>
          <w:tcPr>
            <w:tcW w:type="dxa" w:w="1944"/>
            <w:vAlign w:val="center"/>
          </w:tcPr>
          <w:p>
            <w:pPr>
              <w:spacing w:after="0" w:line="276" w:lineRule="auto"/>
            </w:pPr>
            <w:r>
              <w:rPr>
                <w:rFonts w:ascii="Calibri" w:hAnsi="Calibri"/>
                <w:sz w:val="19"/>
              </w:rPr>
              <w:t>ormawa</w:t>
            </w:r>
          </w:p>
        </w:tc>
        <w:tc>
          <w:tcPr>
            <w:tcW w:type="dxa" w:w="5112"/>
            <w:vAlign w:val="center"/>
          </w:tcPr>
          <w:p>
            <w:pPr>
              <w:spacing w:after="0" w:line="276" w:lineRule="auto"/>
            </w:pPr>
            <w:r>
              <w:rPr>
                <w:rFonts w:ascii="Calibri" w:hAnsi="Calibri"/>
                <w:sz w:val="19"/>
              </w:rPr>
              <w:t>Profil organisasi, proposal kegiatan, dan reimbursement acara Ormawa.</w:t>
            </w:r>
          </w:p>
        </w:tc>
      </w:tr>
      <w:tr>
        <w:trPr>
          <w:cantSplit/>
        </w:trPr>
        <w:tc>
          <w:tcPr>
            <w:tcW w:type="dxa" w:w="2304"/>
            <w:vAlign w:val="center"/>
          </w:tcPr>
          <w:p>
            <w:pPr>
              <w:spacing w:after="0" w:line="276" w:lineRule="auto"/>
            </w:pPr>
            <w:r>
              <w:rPr>
                <w:rFonts w:ascii="Calibri" w:hAnsi="Calibri"/>
                <w:sz w:val="19"/>
              </w:rPr>
              <w:t>Tracer Study</w:t>
            </w:r>
          </w:p>
        </w:tc>
        <w:tc>
          <w:tcPr>
            <w:tcW w:type="dxa" w:w="1944"/>
            <w:vAlign w:val="center"/>
          </w:tcPr>
          <w:p>
            <w:pPr>
              <w:spacing w:after="0" w:line="276" w:lineRule="auto"/>
            </w:pPr>
            <w:r>
              <w:rPr>
                <w:rFonts w:ascii="Calibri" w:hAnsi="Calibri"/>
                <w:sz w:val="19"/>
              </w:rPr>
              <w:t>tracer-study</w:t>
            </w:r>
          </w:p>
        </w:tc>
        <w:tc>
          <w:tcPr>
            <w:tcW w:type="dxa" w:w="5112"/>
            <w:vAlign w:val="center"/>
          </w:tcPr>
          <w:p>
            <w:pPr>
              <w:spacing w:after="0" w:line="276" w:lineRule="auto"/>
            </w:pPr>
            <w:r>
              <w:rPr>
                <w:rFonts w:ascii="Calibri" w:hAnsi="Calibri"/>
                <w:sz w:val="19"/>
              </w:rPr>
              <w:t>Pengumpulan data alumni untuk evaluasi dan akreditasi.</w:t>
            </w:r>
          </w:p>
        </w:tc>
      </w:tr>
      <w:tr>
        <w:trPr>
          <w:cantSplit/>
        </w:trPr>
        <w:tc>
          <w:tcPr>
            <w:tcW w:type="dxa" w:w="2304"/>
            <w:vAlign w:val="center"/>
          </w:tcPr>
          <w:p>
            <w:pPr>
              <w:spacing w:after="0" w:line="276" w:lineRule="auto"/>
            </w:pPr>
            <w:r>
              <w:rPr>
                <w:rFonts w:ascii="Calibri" w:hAnsi="Calibri"/>
                <w:sz w:val="19"/>
              </w:rPr>
              <w:t>Berita</w:t>
            </w:r>
          </w:p>
        </w:tc>
        <w:tc>
          <w:tcPr>
            <w:tcW w:type="dxa" w:w="1944"/>
            <w:vAlign w:val="center"/>
          </w:tcPr>
          <w:p>
            <w:pPr>
              <w:spacing w:after="0" w:line="276" w:lineRule="auto"/>
            </w:pPr>
            <w:r>
              <w:rPr>
                <w:rFonts w:ascii="Calibri" w:hAnsi="Calibri"/>
                <w:sz w:val="19"/>
              </w:rPr>
              <w:t>berita</w:t>
            </w:r>
          </w:p>
        </w:tc>
        <w:tc>
          <w:tcPr>
            <w:tcW w:type="dxa" w:w="5112"/>
            <w:vAlign w:val="center"/>
          </w:tcPr>
          <w:p>
            <w:pPr>
              <w:spacing w:after="0" w:line="276" w:lineRule="auto"/>
            </w:pPr>
            <w:r>
              <w:rPr>
                <w:rFonts w:ascii="Calibri" w:hAnsi="Calibri"/>
                <w:sz w:val="19"/>
              </w:rPr>
              <w:t>Berita resmi kemahasiswaan yang sudah published.</w:t>
            </w:r>
          </w:p>
        </w:tc>
      </w:tr>
      <w:tr>
        <w:trPr>
          <w:cantSplit/>
        </w:trPr>
        <w:tc>
          <w:tcPr>
            <w:tcW w:type="dxa" w:w="2304"/>
            <w:vAlign w:val="center"/>
          </w:tcPr>
          <w:p>
            <w:pPr>
              <w:spacing w:after="0" w:line="276" w:lineRule="auto"/>
            </w:pPr>
            <w:r>
              <w:rPr>
                <w:rFonts w:ascii="Calibri" w:hAnsi="Calibri"/>
                <w:sz w:val="19"/>
              </w:rPr>
              <w:t>Karir</w:t>
            </w:r>
          </w:p>
        </w:tc>
        <w:tc>
          <w:tcPr>
            <w:tcW w:type="dxa" w:w="1944"/>
            <w:vAlign w:val="center"/>
          </w:tcPr>
          <w:p>
            <w:pPr>
              <w:spacing w:after="0" w:line="276" w:lineRule="auto"/>
            </w:pPr>
            <w:r>
              <w:rPr>
                <w:rFonts w:ascii="Calibri" w:hAnsi="Calibri"/>
                <w:sz w:val="19"/>
              </w:rPr>
              <w:t>karir</w:t>
            </w:r>
          </w:p>
        </w:tc>
        <w:tc>
          <w:tcPr>
            <w:tcW w:type="dxa" w:w="5112"/>
            <w:vAlign w:val="center"/>
          </w:tcPr>
          <w:p>
            <w:pPr>
              <w:spacing w:after="0" w:line="276" w:lineRule="auto"/>
            </w:pPr>
            <w:r>
              <w:rPr>
                <w:rFonts w:ascii="Calibri" w:hAnsi="Calibri"/>
                <w:sz w:val="19"/>
              </w:rPr>
              <w:t>Lowongan kerja dan job fair untuk mahasiswa serta alumni.</w:t>
            </w:r>
          </w:p>
        </w:tc>
      </w:tr>
    </w:tbl>
    <w:p/>
    <w:p>
      <w:pPr>
        <w:pStyle w:val="Heading2"/>
      </w:pPr>
      <w:r>
        <w:t>3.3 Langkah Pengunjung Publik</w:t>
      </w:r>
    </w:p>
    <w:p>
      <w:pPr>
        <w:pStyle w:val="ListNumber"/>
      </w:pPr>
      <w:r>
        <w:t>Buka route `/` untuk melihat beranda publik.</w:t>
      </w:r>
    </w:p>
    <w:p>
      <w:pPr>
        <w:pStyle w:val="ListNumber"/>
      </w:pPr>
      <w:r>
        <w:t>Pilih menu navbar: Profil, Layanan, Berita, atau Links.</w:t>
      </w:r>
    </w:p>
    <w:p>
      <w:pPr>
        <w:pStyle w:val="ListNumber"/>
      </w:pPr>
      <w:r>
        <w:t>Pada halaman Layanan, klik card layanan untuk membuka detail layanan.</w:t>
      </w:r>
    </w:p>
    <w:p>
      <w:pPr>
        <w:pStyle w:val="ListNumber"/>
      </w:pPr>
      <w:r>
        <w:t>Pada halaman Berita, klik salah satu berita untuk membuka detail.</w:t>
      </w:r>
    </w:p>
    <w:p>
      <w:pPr>
        <w:pStyle w:val="ListNumber"/>
      </w:pPr>
      <w:r>
        <w:t>Jika ingin melakukan pengajuan atau pengelolaan data, klik Login dan masuk memakai akun portal.</w:t>
      </w:r>
    </w:p>
    <w:p>
      <w:pPr>
        <w:pStyle w:val="Heading1"/>
      </w:pPr>
      <w:r>
        <w:t>4. Login, Home, Dashboard, Profil, dan Logout</w:t>
      </w:r>
    </w:p>
    <w:p>
      <w:pPr>
        <w:pStyle w:val="Heading2"/>
      </w:pPr>
      <w:r>
        <w:t>4.1 Login</w:t>
      </w:r>
    </w:p>
    <w:p>
      <w:pPr>
        <w:pStyle w:val="ListNumber"/>
      </w:pPr>
      <w:r>
        <w:t>Buka `/login` atau klik tombol Login dari halaman publik.</w:t>
      </w:r>
    </w:p>
    <w:p>
      <w:pPr>
        <w:pStyle w:val="ListNumber"/>
      </w:pPr>
      <w:r>
        <w:t>Isi email dan password.</w:t>
      </w:r>
    </w:p>
    <w:p>
      <w:pPr>
        <w:pStyle w:val="ListNumber"/>
      </w:pPr>
      <w:r>
        <w:t>Klik Login.</w:t>
      </w:r>
    </w:p>
    <w:p>
      <w:pPr>
        <w:pStyle w:val="ListNumber"/>
      </w:pPr>
      <w:r>
        <w:t>Jika autentikasi berhasil, user diarahkan ke `/home`.</w:t>
      </w:r>
    </w:p>
    <w:p>
      <w:pPr>
        <w:pStyle w:val="ListNumber"/>
      </w:pPr>
      <w:r>
        <w:t>Jika gagal, sistem menampilkan validasi error.</w:t>
      </w:r>
    </w:p>
    <w:tbl>
      <w:tblPr>
        <w:tblW w:type="auto" w:w="0"/>
        <w:tblLook w:firstColumn="1" w:firstRow="1" w:lastColumn="0" w:lastRow="0" w:noHBand="0" w:noVBand="1" w:val="04A0"/>
        <w:tblBorders>
          <w:top w:val="single" w:sz="6" w:space="0" w:color="B9DDF2"/>
          <w:left w:val="single" w:sz="6" w:space="0" w:color="B9DDF2"/>
          <w:bottom w:val="single" w:sz="6" w:space="0" w:color="B9DDF2"/>
          <w:right w:val="single" w:sz="6" w:space="0" w:color="B9DDF2"/>
          <w:insideH w:val="single" w:sz="6" w:space="0" w:color="B9DDF2"/>
          <w:insideV w:val="single" w:sz="6" w:space="0" w:color="B9DDF2"/>
        </w:tblBorders>
        <w:tblInd w:w="120" w:type="dxa"/>
        <w:tblCellMar>
          <w:top w:w="110" w:type="dxa"/>
          <w:start w:w="150" w:type="dxa"/>
          <w:bottom w:w="110" w:type="dxa"/>
          <w:end w:w="150" w:type="dxa"/>
        </w:tblCellMar>
      </w:tblPr>
      <w:tblGrid>
        <w:gridCol w:w="9360"/>
      </w:tblGrid>
      <w:tr>
        <w:tc>
          <w:tcPr>
            <w:tcW w:type="dxa" w:w="9360"/>
            <w:shd w:fill="FFF7E6"/>
          </w:tcPr>
          <w:p>
            <w:r>
              <w:rPr>
                <w:b/>
                <w:color w:val="0B2545"/>
                <w:sz w:val="21"/>
              </w:rPr>
              <w:t>Catatan Keamanan</w:t>
            </w:r>
          </w:p>
          <w:p>
            <w:pPr>
              <w:spacing w:after="0"/>
            </w:pPr>
            <w:r>
              <w:rPr>
                <w:color w:val="334155"/>
                <w:sz w:val="19"/>
              </w:rPr>
              <w:t>Form login harus dikirim melalui HTTPS agar browser tidak menampilkan peringatan form tidak aman dan untuk mencegah error CSRF 419.</w:t>
            </w:r>
          </w:p>
        </w:tc>
      </w:tr>
    </w:tbl>
    <w:p/>
    <w:p>
      <w:pPr>
        <w:pStyle w:val="Heading2"/>
      </w:pPr>
      <w:r>
        <w:t>4.2 Home</w:t>
      </w:r>
    </w:p>
    <w:p>
      <w:r>
        <w:t>Home adalah halaman awal setelah login. Katalog layanan di Home mengikuti menu baru dan role user. Home berbeda dari Dashboard; Dashboard dipakai untuk rekap dan monitoring.</w:t>
      </w:r>
    </w:p>
    <w:p>
      <w:pPr>
        <w:pStyle w:val="Heading2"/>
      </w:pPr>
      <w:r>
        <w:t>4.3 Dashboard</w:t>
      </w:r>
    </w:p>
    <w:p>
      <w:r>
        <w:t>Dashboard menampilkan rekap layanan, grafik, dan statistik. Menu ini ditujukan untuk admin, kabag, kaprodi, warek, dan super user.</w:t>
      </w:r>
    </w:p>
    <w:p>
      <w:pPr>
        <w:pStyle w:val="Heading2"/>
      </w:pPr>
      <w:r>
        <w:t>4.4 Profil</w:t>
      </w:r>
    </w:p>
    <w:p>
      <w:r>
        <w:t>Halaman Profil menggunakan template portal yang sama dengan halaman lain. User dapat memperbarui nama, email, password, dan menghapus akun dengan konfirmasi password.</w:t>
      </w:r>
    </w:p>
    <w:p>
      <w:pPr>
        <w:pStyle w:val="Heading2"/>
      </w:pPr>
      <w:r>
        <w:t>4.5 Logout</w:t>
      </w:r>
    </w:p>
    <w:p>
      <w:r>
        <w:t>Logout dilakukan dari dropdown profil. Sistem menampilkan modal konfirmasi sebelum sesi diakhiri.</w:t>
      </w:r>
    </w:p>
    <w:p>
      <w:pPr>
        <w:pStyle w:val="Heading1"/>
      </w:pPr>
      <w:r>
        <w:t>5. Panduan Modul Layanan Internal</w:t>
      </w:r>
    </w:p>
    <w:p>
      <w:pPr>
        <w:pStyle w:val="Heading2"/>
      </w:pPr>
      <w:r>
        <w:t>Prestasi</w:t>
      </w:r>
    </w:p>
    <w:p>
      <w:r>
        <w:t>Mencatat prestasi lomba mahasiswa, competition_id, kategori event, scope, juara, prodi, semester, dan status.</w:t>
      </w:r>
    </w:p>
    <w:p>
      <w:pPr>
        <w:pStyle w:val="ListNumber"/>
      </w:pPr>
      <w:r>
        <w:t>Buka menu Prestasi.</w:t>
      </w:r>
    </w:p>
    <w:p>
      <w:pPr>
        <w:pStyle w:val="ListNumber"/>
      </w:pPr>
      <w:r>
        <w:t>Pilih tabel Prestasi Mahasiswa.</w:t>
      </w:r>
    </w:p>
    <w:p>
      <w:pPr>
        <w:pStyle w:val="ListNumber"/>
      </w:pPr>
      <w:r>
        <w:t>Gunakan search/filter semester/prodi.</w:t>
      </w:r>
    </w:p>
    <w:p>
      <w:pPr>
        <w:pStyle w:val="ListNumber"/>
      </w:pPr>
      <w:r>
        <w:t>Klik Tambah Data atau Edit.</w:t>
      </w:r>
    </w:p>
    <w:p>
      <w:pPr>
        <w:pStyle w:val="ListNumber"/>
      </w:pPr>
      <w:r>
        <w:t>Set status sesuai hasil review. Jika Terverifikasi, kuota prodi bertambah.</w:t>
      </w:r>
    </w:p>
    <w:p>
      <w:pPr>
        <w:pStyle w:val="Heading2"/>
      </w:pPr>
      <w:r>
        <w:t>Event</w:t>
      </w:r>
    </w:p>
    <w:p>
      <w:r>
        <w:t>Mencatat kegiatan/event mahasiswa secara terpisah dari reimbursement.</w:t>
      </w:r>
    </w:p>
    <w:p>
      <w:pPr>
        <w:pStyle w:val="ListNumber"/>
      </w:pPr>
      <w:r>
        <w:t>Buka menu Event.</w:t>
      </w:r>
    </w:p>
    <w:p>
      <w:pPr>
        <w:pStyle w:val="ListNumber"/>
      </w:pPr>
      <w:r>
        <w:t>Pilih mini sidebar Event/Kegiatan.</w:t>
      </w:r>
    </w:p>
    <w:p>
      <w:pPr>
        <w:pStyle w:val="ListNumber"/>
      </w:pPr>
      <w:r>
        <w:t>Input data kegiatan, mahasiswa/pengaju, prodi, semester, dan status.</w:t>
      </w:r>
    </w:p>
    <w:p>
      <w:pPr>
        <w:pStyle w:val="ListNumber"/>
      </w:pPr>
      <w:r>
        <w:t>Review status sampai selesai.</w:t>
      </w:r>
    </w:p>
    <w:p>
      <w:pPr>
        <w:pStyle w:val="Heading2"/>
      </w:pPr>
      <w:r>
        <w:t>Reimbursement</w:t>
      </w:r>
    </w:p>
    <w:p>
      <w:r>
        <w:t>Mengelola klaim biaya mahasiswa atau Ormawa dengan syarat dokumen.</w:t>
      </w:r>
    </w:p>
    <w:p>
      <w:pPr>
        <w:pStyle w:val="ListNumber"/>
      </w:pPr>
      <w:r>
        <w:t>Buka menu Event.</w:t>
      </w:r>
    </w:p>
    <w:p>
      <w:pPr>
        <w:pStyle w:val="ListNumber"/>
      </w:pPr>
      <w:r>
        <w:t>Pilih mini sidebar Reimbursement.</w:t>
      </w:r>
    </w:p>
    <w:p>
      <w:pPr>
        <w:pStyle w:val="ListNumber"/>
      </w:pPr>
      <w:r>
        <w:t>Pastikan foto, surat tugas, sertifikat, dan link penyelenggara tersedia.</w:t>
      </w:r>
    </w:p>
    <w:p>
      <w:pPr>
        <w:pStyle w:val="ListNumber"/>
      </w:pPr>
      <w:r>
        <w:t>Review nominal, status, dan catatan.</w:t>
      </w:r>
    </w:p>
    <w:p>
      <w:pPr>
        <w:pStyle w:val="Heading2"/>
      </w:pPr>
      <w:r>
        <w:t>Beasiswa</w:t>
      </w:r>
    </w:p>
    <w:p>
      <w:r>
        <w:t>Menampilkan nama mahasiswa, jenis beasiswa, nominal, prodi, dan status.</w:t>
      </w:r>
    </w:p>
    <w:p>
      <w:pPr>
        <w:pStyle w:val="ListNumber"/>
      </w:pPr>
      <w:r>
        <w:t>Buka menu Beasiswa.</w:t>
      </w:r>
    </w:p>
    <w:p>
      <w:pPr>
        <w:pStyle w:val="ListNumber"/>
      </w:pPr>
      <w:r>
        <w:t>Pilih tabel data beasiswa.</w:t>
      </w:r>
    </w:p>
    <w:p>
      <w:pPr>
        <w:pStyle w:val="ListNumber"/>
      </w:pPr>
      <w:r>
        <w:t>Gunakan filter/search.</w:t>
      </w:r>
    </w:p>
    <w:p>
      <w:pPr>
        <w:pStyle w:val="ListNumber"/>
      </w:pPr>
      <w:r>
        <w:t>Review pengajuan mahasiswa.</w:t>
      </w:r>
    </w:p>
    <w:p>
      <w:pPr>
        <w:pStyle w:val="ListNumber"/>
      </w:pPr>
      <w:r>
        <w:t>Update status Diajukan, Diproses, Disetujui, atau Ditolak.</w:t>
      </w:r>
    </w:p>
    <w:p>
      <w:pPr>
        <w:pStyle w:val="Heading2"/>
      </w:pPr>
      <w:r>
        <w:t>Tracer Study</w:t>
      </w:r>
    </w:p>
    <w:p>
      <w:r>
        <w:t>Mengelola data tracer/alumni dan status kelengkapan input.</w:t>
      </w:r>
    </w:p>
    <w:p>
      <w:pPr>
        <w:pStyle w:val="ListNumber"/>
      </w:pPr>
      <w:r>
        <w:t>Buka menu Tracer.</w:t>
      </w:r>
    </w:p>
    <w:p>
      <w:pPr>
        <w:pStyle w:val="ListNumber"/>
      </w:pPr>
      <w:r>
        <w:t>Pilih tabel Tracer Study.</w:t>
      </w:r>
    </w:p>
    <w:p>
      <w:pPr>
        <w:pStyle w:val="ListNumber"/>
      </w:pPr>
      <w:r>
        <w:t>Cari data mahasiswa/alumni.</w:t>
      </w:r>
    </w:p>
    <w:p>
      <w:pPr>
        <w:pStyle w:val="ListNumber"/>
      </w:pPr>
      <w:r>
        <w:t>Update data sesuai hasil input atau follow up.</w:t>
      </w:r>
    </w:p>
    <w:p>
      <w:pPr>
        <w:pStyle w:val="Heading2"/>
      </w:pPr>
      <w:r>
        <w:t>Unit</w:t>
      </w:r>
    </w:p>
    <w:p>
      <w:r>
        <w:t>Mengelola data unit Humas Marketing, Science Center, dan Alumni/Pusat Karir.</w:t>
      </w:r>
    </w:p>
    <w:p>
      <w:pPr>
        <w:pStyle w:val="ListNumber"/>
      </w:pPr>
      <w:r>
        <w:t>Buka menu Unit.</w:t>
      </w:r>
    </w:p>
    <w:p>
      <w:pPr>
        <w:pStyle w:val="ListNumber"/>
      </w:pPr>
      <w:r>
        <w:t>Pilih mini sidebar unit.</w:t>
      </w:r>
    </w:p>
    <w:p>
      <w:pPr>
        <w:pStyle w:val="ListNumber"/>
      </w:pPr>
      <w:r>
        <w:t>Input aktivitas unit.</w:t>
      </w:r>
    </w:p>
    <w:p>
      <w:pPr>
        <w:pStyle w:val="ListNumber"/>
      </w:pPr>
      <w:r>
        <w:t>Gunakan filter dan tabel untuk monitoring.</w:t>
      </w:r>
    </w:p>
    <w:p>
      <w:pPr>
        <w:pStyle w:val="Heading1"/>
      </w:pPr>
      <w:r>
        <w:t>6. Modul Ormawa, Master, Publikasi, User</w:t>
      </w:r>
    </w:p>
    <w:p>
      <w:pPr>
        <w:pStyle w:val="Heading2"/>
      </w:pPr>
      <w:r>
        <w:t>6.1 Ormawa Admin</w:t>
      </w:r>
    </w:p>
    <w:p>
      <w:r>
        <w:t>Menu Ormawa menyatukan Data Ormawa, Kegiatan, Proposal, dan Reimbursement Ormawa. Mini sidebar digunakan agar CRUD yang satu lingkup tetap berada dalam satu halaman keluarga.</w:t>
      </w:r>
    </w:p>
    <w:p>
      <w:pPr>
        <w:pStyle w:val="ListBullet"/>
      </w:pPr>
      <w:r>
        <w:t>Data Ormawa: master profil organisasi, jenis, pembina/PIC, kontak, deskripsi, status, dan akun Ormawa.</w:t>
      </w:r>
    </w:p>
    <w:p>
      <w:pPr>
        <w:pStyle w:val="ListBullet"/>
      </w:pPr>
      <w:r>
        <w:t>Kegiatan: gambaran kegiatan Ormawa atau unit pengembangan Ormawa.</w:t>
      </w:r>
    </w:p>
    <w:p>
      <w:pPr>
        <w:pStyle w:val="ListBullet"/>
      </w:pPr>
      <w:r>
        <w:t>Proposal: pengajuan proposal dari akun Ormawa.</w:t>
      </w:r>
    </w:p>
    <w:p>
      <w:pPr>
        <w:pStyle w:val="ListBullet"/>
      </w:pPr>
      <w:r>
        <w:t>Reimbursement: klaim biaya acara yang terhubung ke ormawa_id.</w:t>
      </w:r>
    </w:p>
    <w:p>
      <w:pPr>
        <w:pStyle w:val="Heading2"/>
      </w:pPr>
      <w:r>
        <w:t>6.2 Panel Ormawa</w:t>
      </w:r>
    </w:p>
    <w:p>
      <w:r>
        <w:t>Role Ormawa memiliki panel sendiri untuk mengajukan proposal kegiatan dan reimbursement acara. Status awal semua pengajuan adalah Diajukan.</w:t>
      </w:r>
    </w:p>
    <w:p>
      <w:pPr>
        <w:pStyle w:val="Heading2"/>
      </w:pPr>
      <w:r>
        <w:t>6.3 Master Data</w:t>
      </w:r>
    </w:p>
    <w:p>
      <w:r>
        <w:t>Master data menyediakan Prodi, Semester, Lomba, Jenis Beasiswa, dan Kuota Prestasi. Tabel master dilengkapi search dan filter sesuai konteks.</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3120"/>
        <w:gridCol w:w="3120"/>
        <w:gridCol w:w="3120"/>
      </w:tblGrid>
      <w:tr>
        <w:trPr>
          <w:cantSplit/>
        </w:trPr>
        <w:tc>
          <w:tcPr>
            <w:tcW w:type="dxa" w:w="1944"/>
            <w:vAlign w:val="center"/>
            <w:shd w:fill="E8EEF5"/>
          </w:tcPr>
          <w:p>
            <w:pPr>
              <w:spacing w:after="0" w:line="276" w:lineRule="auto"/>
            </w:pPr>
            <w:r>
              <w:rPr>
                <w:rFonts w:ascii="Calibri" w:hAnsi="Calibri"/>
                <w:b/>
                <w:color w:val="0B2545"/>
                <w:sz w:val="19"/>
              </w:rPr>
              <w:t>Master</w:t>
            </w:r>
          </w:p>
        </w:tc>
        <w:tc>
          <w:tcPr>
            <w:tcW w:type="dxa" w:w="4464"/>
            <w:vAlign w:val="center"/>
            <w:shd w:fill="E8EEF5"/>
          </w:tcPr>
          <w:p>
            <w:pPr>
              <w:spacing w:after="0" w:line="276" w:lineRule="auto"/>
            </w:pPr>
            <w:r>
              <w:rPr>
                <w:rFonts w:ascii="Calibri" w:hAnsi="Calibri"/>
                <w:b/>
                <w:color w:val="0B2545"/>
                <w:sz w:val="19"/>
              </w:rPr>
              <w:t>Fungsi</w:t>
            </w:r>
          </w:p>
        </w:tc>
        <w:tc>
          <w:tcPr>
            <w:tcW w:type="dxa" w:w="2951"/>
            <w:vAlign w:val="center"/>
            <w:shd w:fill="E8EEF5"/>
          </w:tcPr>
          <w:p>
            <w:pPr>
              <w:spacing w:after="0" w:line="276" w:lineRule="auto"/>
            </w:pPr>
            <w:r>
              <w:rPr>
                <w:rFonts w:ascii="Calibri" w:hAnsi="Calibri"/>
                <w:b/>
                <w:color w:val="0B2545"/>
                <w:sz w:val="19"/>
              </w:rPr>
              <w:t>Filter</w:t>
            </w:r>
          </w:p>
        </w:tc>
      </w:tr>
      <w:tr>
        <w:trPr>
          <w:cantSplit/>
        </w:trPr>
        <w:tc>
          <w:tcPr>
            <w:tcW w:type="dxa" w:w="1944"/>
            <w:vAlign w:val="center"/>
          </w:tcPr>
          <w:p>
            <w:pPr>
              <w:spacing w:after="0" w:line="276" w:lineRule="auto"/>
            </w:pPr>
            <w:r>
              <w:rPr>
                <w:rFonts w:ascii="Calibri" w:hAnsi="Calibri"/>
                <w:sz w:val="19"/>
              </w:rPr>
              <w:t>Prodi</w:t>
            </w:r>
          </w:p>
        </w:tc>
        <w:tc>
          <w:tcPr>
            <w:tcW w:type="dxa" w:w="4464"/>
            <w:vAlign w:val="center"/>
          </w:tcPr>
          <w:p>
            <w:pPr>
              <w:spacing w:after="0" w:line="276" w:lineRule="auto"/>
            </w:pPr>
            <w:r>
              <w:rPr>
                <w:rFonts w:ascii="Calibri" w:hAnsi="Calibri"/>
                <w:sz w:val="19"/>
              </w:rPr>
              <w:t>Nama, kode, fakultas</w:t>
            </w:r>
          </w:p>
        </w:tc>
        <w:tc>
          <w:tcPr>
            <w:tcW w:type="dxa" w:w="2951"/>
            <w:vAlign w:val="center"/>
          </w:tcPr>
          <w:p>
            <w:pPr>
              <w:spacing w:after="0" w:line="276" w:lineRule="auto"/>
            </w:pPr>
            <w:r>
              <w:rPr>
                <w:rFonts w:ascii="Calibri" w:hAnsi="Calibri"/>
                <w:sz w:val="19"/>
              </w:rPr>
              <w:t>Search dan fakultas</w:t>
            </w:r>
          </w:p>
        </w:tc>
      </w:tr>
      <w:tr>
        <w:trPr>
          <w:cantSplit/>
        </w:trPr>
        <w:tc>
          <w:tcPr>
            <w:tcW w:type="dxa" w:w="1944"/>
            <w:vAlign w:val="center"/>
          </w:tcPr>
          <w:p>
            <w:pPr>
              <w:spacing w:after="0" w:line="276" w:lineRule="auto"/>
            </w:pPr>
            <w:r>
              <w:rPr>
                <w:rFonts w:ascii="Calibri" w:hAnsi="Calibri"/>
                <w:sz w:val="19"/>
              </w:rPr>
              <w:t>Semester</w:t>
            </w:r>
          </w:p>
        </w:tc>
        <w:tc>
          <w:tcPr>
            <w:tcW w:type="dxa" w:w="4464"/>
            <w:vAlign w:val="center"/>
          </w:tcPr>
          <w:p>
            <w:pPr>
              <w:spacing w:after="0" w:line="276" w:lineRule="auto"/>
            </w:pPr>
            <w:r>
              <w:rPr>
                <w:rFonts w:ascii="Calibri" w:hAnsi="Calibri"/>
                <w:sz w:val="19"/>
              </w:rPr>
              <w:t>Nama, tahun akademik, periode, status aktif</w:t>
            </w:r>
          </w:p>
        </w:tc>
        <w:tc>
          <w:tcPr>
            <w:tcW w:type="dxa" w:w="2951"/>
            <w:vAlign w:val="center"/>
          </w:tcPr>
          <w:p>
            <w:pPr>
              <w:spacing w:after="0" w:line="276" w:lineRule="auto"/>
            </w:pPr>
            <w:r>
              <w:rPr>
                <w:rFonts w:ascii="Calibri" w:hAnsi="Calibri"/>
                <w:sz w:val="19"/>
              </w:rPr>
              <w:t>Search, periode, status</w:t>
            </w:r>
          </w:p>
        </w:tc>
      </w:tr>
      <w:tr>
        <w:trPr>
          <w:cantSplit/>
        </w:trPr>
        <w:tc>
          <w:tcPr>
            <w:tcW w:type="dxa" w:w="1944"/>
            <w:vAlign w:val="center"/>
          </w:tcPr>
          <w:p>
            <w:pPr>
              <w:spacing w:after="0" w:line="276" w:lineRule="auto"/>
            </w:pPr>
            <w:r>
              <w:rPr>
                <w:rFonts w:ascii="Calibri" w:hAnsi="Calibri"/>
                <w:sz w:val="19"/>
              </w:rPr>
              <w:t>Lomba</w:t>
            </w:r>
          </w:p>
        </w:tc>
        <w:tc>
          <w:tcPr>
            <w:tcW w:type="dxa" w:w="4464"/>
            <w:vAlign w:val="center"/>
          </w:tcPr>
          <w:p>
            <w:pPr>
              <w:spacing w:after="0" w:line="276" w:lineRule="auto"/>
            </w:pPr>
            <w:r>
              <w:rPr>
                <w:rFonts w:ascii="Calibri" w:hAnsi="Calibri"/>
                <w:sz w:val="19"/>
              </w:rPr>
              <w:t>Master 23 nama lomba dan status aktif</w:t>
            </w:r>
          </w:p>
        </w:tc>
        <w:tc>
          <w:tcPr>
            <w:tcW w:type="dxa" w:w="2951"/>
            <w:vAlign w:val="center"/>
          </w:tcPr>
          <w:p>
            <w:pPr>
              <w:spacing w:after="0" w:line="276" w:lineRule="auto"/>
            </w:pPr>
            <w:r>
              <w:rPr>
                <w:rFonts w:ascii="Calibri" w:hAnsi="Calibri"/>
                <w:sz w:val="19"/>
              </w:rPr>
              <w:t>Search, status</w:t>
            </w:r>
          </w:p>
        </w:tc>
      </w:tr>
      <w:tr>
        <w:trPr>
          <w:cantSplit/>
        </w:trPr>
        <w:tc>
          <w:tcPr>
            <w:tcW w:type="dxa" w:w="1944"/>
            <w:vAlign w:val="center"/>
          </w:tcPr>
          <w:p>
            <w:pPr>
              <w:spacing w:after="0" w:line="276" w:lineRule="auto"/>
            </w:pPr>
            <w:r>
              <w:rPr>
                <w:rFonts w:ascii="Calibri" w:hAnsi="Calibri"/>
                <w:sz w:val="19"/>
              </w:rPr>
              <w:t>Jenis Beasiswa</w:t>
            </w:r>
          </w:p>
        </w:tc>
        <w:tc>
          <w:tcPr>
            <w:tcW w:type="dxa" w:w="4464"/>
            <w:vAlign w:val="center"/>
          </w:tcPr>
          <w:p>
            <w:pPr>
              <w:spacing w:after="0" w:line="276" w:lineRule="auto"/>
            </w:pPr>
            <w:r>
              <w:rPr>
                <w:rFonts w:ascii="Calibri" w:hAnsi="Calibri"/>
                <w:sz w:val="19"/>
              </w:rPr>
              <w:t>KIP, Kacer, Tahfidz, Lainnya, dan tambahan admin</w:t>
            </w:r>
          </w:p>
        </w:tc>
        <w:tc>
          <w:tcPr>
            <w:tcW w:type="dxa" w:w="2951"/>
            <w:vAlign w:val="center"/>
          </w:tcPr>
          <w:p>
            <w:pPr>
              <w:spacing w:after="0" w:line="276" w:lineRule="auto"/>
            </w:pPr>
            <w:r>
              <w:rPr>
                <w:rFonts w:ascii="Calibri" w:hAnsi="Calibri"/>
                <w:sz w:val="19"/>
              </w:rPr>
              <w:t>Search, status</w:t>
            </w:r>
          </w:p>
        </w:tc>
      </w:tr>
      <w:tr>
        <w:trPr>
          <w:cantSplit/>
        </w:trPr>
        <w:tc>
          <w:tcPr>
            <w:tcW w:type="dxa" w:w="1944"/>
            <w:vAlign w:val="center"/>
          </w:tcPr>
          <w:p>
            <w:pPr>
              <w:spacing w:after="0" w:line="276" w:lineRule="auto"/>
            </w:pPr>
            <w:r>
              <w:rPr>
                <w:rFonts w:ascii="Calibri" w:hAnsi="Calibri"/>
                <w:sz w:val="19"/>
              </w:rPr>
              <w:t>Kuota Prestasi</w:t>
            </w:r>
          </w:p>
        </w:tc>
        <w:tc>
          <w:tcPr>
            <w:tcW w:type="dxa" w:w="4464"/>
            <w:vAlign w:val="center"/>
          </w:tcPr>
          <w:p>
            <w:pPr>
              <w:spacing w:after="0" w:line="276" w:lineRule="auto"/>
            </w:pPr>
            <w:r>
              <w:rPr>
                <w:rFonts w:ascii="Calibri" w:hAnsi="Calibri"/>
                <w:sz w:val="19"/>
              </w:rPr>
              <w:t>Slot prestasi per prodi dan semester</w:t>
            </w:r>
          </w:p>
        </w:tc>
        <w:tc>
          <w:tcPr>
            <w:tcW w:type="dxa" w:w="2951"/>
            <w:vAlign w:val="center"/>
          </w:tcPr>
          <w:p>
            <w:pPr>
              <w:spacing w:after="0" w:line="276" w:lineRule="auto"/>
            </w:pPr>
            <w:r>
              <w:rPr>
                <w:rFonts w:ascii="Calibri" w:hAnsi="Calibri"/>
                <w:sz w:val="19"/>
              </w:rPr>
              <w:t>Search, semester, prodi</w:t>
            </w:r>
          </w:p>
        </w:tc>
      </w:tr>
    </w:tbl>
    <w:p/>
    <w:p>
      <w:pPr>
        <w:pStyle w:val="Heading2"/>
      </w:pPr>
      <w:r>
        <w:t>6.4 Publikasi</w:t>
      </w:r>
    </w:p>
    <w:p>
      <w:r>
        <w:t>Publikasi terdiri dari Berita dan Karir. Berita dibuat oleh kabag/admin dan tampil di halaman publik jika status Published. Karir berisi Loker dan Job Fair untuk halaman Links.</w:t>
      </w:r>
    </w:p>
    <w:p>
      <w:pPr>
        <w:pStyle w:val="Heading2"/>
      </w:pPr>
      <w:r>
        <w:t>6.5 Management User</w:t>
      </w:r>
    </w:p>
    <w:p>
      <w:r>
        <w:t>Management User hanya untuk Super User. Fitur ini mengelola akun, role, prodi, NIM, password, dan penghapusan akun. Badge role memiliki icon dan warna berbeda untuk memudahkan identifikasi.</w:t>
      </w:r>
    </w:p>
    <w:p>
      <w:pPr>
        <w:sectPr>
          <w:pgSz w:w="12240" w:h="15840"/>
          <w:pgMar w:top="1440" w:right="1440" w:bottom="1440" w:left="1440" w:header="708" w:footer="708" w:gutter="0"/>
          <w:cols w:space="720"/>
          <w:docGrid w:linePitch="360"/>
        </w:sectPr>
      </w:pPr>
    </w:p>
    <w:p>
      <w:pPr>
        <w:pStyle w:val="Heading1"/>
      </w:pPr>
      <w:r>
        <w:t>7. Blueprint Flowchart untuk draw.io</w:t>
      </w:r>
    </w:p>
    <w:p>
      <w:r>
        <w:t>Bagian ini menjelaskan node dan edge flowchart. Gunakan terminator untuk Start/End, process untuk aksi, decision untuk percabangan, document untuk dokumen/file, dan database untuk penyimpanan data.</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3120"/>
        <w:gridCol w:w="3120"/>
        <w:gridCol w:w="3120"/>
      </w:tblGrid>
      <w:tr>
        <w:trPr>
          <w:cantSplit/>
        </w:trPr>
        <w:tc>
          <w:tcPr>
            <w:tcW w:type="dxa" w:w="2232"/>
            <w:vAlign w:val="center"/>
            <w:shd w:fill="E8EEF5"/>
          </w:tcPr>
          <w:p>
            <w:pPr>
              <w:spacing w:after="0" w:line="276" w:lineRule="auto"/>
            </w:pPr>
            <w:r>
              <w:rPr>
                <w:rFonts w:ascii="Calibri" w:hAnsi="Calibri"/>
                <w:b/>
                <w:color w:val="0B2545"/>
                <w:sz w:val="19"/>
              </w:rPr>
              <w:t>Simbol draw.io</w:t>
            </w:r>
          </w:p>
        </w:tc>
        <w:tc>
          <w:tcPr>
            <w:tcW w:type="dxa" w:w="3384"/>
            <w:vAlign w:val="center"/>
            <w:shd w:fill="E8EEF5"/>
          </w:tcPr>
          <w:p>
            <w:pPr>
              <w:spacing w:after="0" w:line="276" w:lineRule="auto"/>
            </w:pPr>
            <w:r>
              <w:rPr>
                <w:rFonts w:ascii="Calibri" w:hAnsi="Calibri"/>
                <w:b/>
                <w:color w:val="0B2545"/>
                <w:sz w:val="19"/>
              </w:rPr>
              <w:t>Dipakai Untuk</w:t>
            </w:r>
          </w:p>
        </w:tc>
        <w:tc>
          <w:tcPr>
            <w:tcW w:type="dxa" w:w="3744"/>
            <w:vAlign w:val="center"/>
            <w:shd w:fill="E8EEF5"/>
          </w:tcPr>
          <w:p>
            <w:pPr>
              <w:spacing w:after="0" w:line="276" w:lineRule="auto"/>
            </w:pPr>
            <w:r>
              <w:rPr>
                <w:rFonts w:ascii="Calibri" w:hAnsi="Calibri"/>
                <w:b/>
                <w:color w:val="0B2545"/>
                <w:sz w:val="19"/>
              </w:rPr>
              <w:t>Contoh Label</w:t>
            </w:r>
          </w:p>
        </w:tc>
      </w:tr>
      <w:tr>
        <w:trPr>
          <w:cantSplit/>
        </w:trPr>
        <w:tc>
          <w:tcPr>
            <w:tcW w:type="dxa" w:w="2232"/>
            <w:vAlign w:val="center"/>
          </w:tcPr>
          <w:p>
            <w:pPr>
              <w:spacing w:after="0" w:line="276" w:lineRule="auto"/>
            </w:pPr>
            <w:r>
              <w:rPr>
                <w:rFonts w:ascii="Calibri" w:hAnsi="Calibri"/>
                <w:sz w:val="19"/>
              </w:rPr>
              <w:t>Terminator</w:t>
            </w:r>
          </w:p>
        </w:tc>
        <w:tc>
          <w:tcPr>
            <w:tcW w:type="dxa" w:w="3384"/>
            <w:vAlign w:val="center"/>
          </w:tcPr>
          <w:p>
            <w:pPr>
              <w:spacing w:after="0" w:line="276" w:lineRule="auto"/>
            </w:pPr>
            <w:r>
              <w:rPr>
                <w:rFonts w:ascii="Calibri" w:hAnsi="Calibri"/>
                <w:sz w:val="19"/>
              </w:rPr>
              <w:t>Awal/akhir alur</w:t>
            </w:r>
          </w:p>
        </w:tc>
        <w:tc>
          <w:tcPr>
            <w:tcW w:type="dxa" w:w="3744"/>
            <w:vAlign w:val="center"/>
          </w:tcPr>
          <w:p>
            <w:pPr>
              <w:spacing w:after="0" w:line="276" w:lineRule="auto"/>
            </w:pPr>
            <w:r>
              <w:rPr>
                <w:rFonts w:ascii="Calibri" w:hAnsi="Calibri"/>
                <w:sz w:val="19"/>
              </w:rPr>
              <w:t>Start, End</w:t>
            </w:r>
          </w:p>
        </w:tc>
      </w:tr>
      <w:tr>
        <w:trPr>
          <w:cantSplit/>
        </w:trPr>
        <w:tc>
          <w:tcPr>
            <w:tcW w:type="dxa" w:w="2232"/>
            <w:vAlign w:val="center"/>
          </w:tcPr>
          <w:p>
            <w:pPr>
              <w:spacing w:after="0" w:line="276" w:lineRule="auto"/>
            </w:pPr>
            <w:r>
              <w:rPr>
                <w:rFonts w:ascii="Calibri" w:hAnsi="Calibri"/>
                <w:sz w:val="19"/>
              </w:rPr>
              <w:t>Process</w:t>
            </w:r>
          </w:p>
        </w:tc>
        <w:tc>
          <w:tcPr>
            <w:tcW w:type="dxa" w:w="3384"/>
            <w:vAlign w:val="center"/>
          </w:tcPr>
          <w:p>
            <w:pPr>
              <w:spacing w:after="0" w:line="276" w:lineRule="auto"/>
            </w:pPr>
            <w:r>
              <w:rPr>
                <w:rFonts w:ascii="Calibri" w:hAnsi="Calibri"/>
                <w:sz w:val="19"/>
              </w:rPr>
              <w:t>Aktivitas user/sistem</w:t>
            </w:r>
          </w:p>
        </w:tc>
        <w:tc>
          <w:tcPr>
            <w:tcW w:type="dxa" w:w="3744"/>
            <w:vAlign w:val="center"/>
          </w:tcPr>
          <w:p>
            <w:pPr>
              <w:spacing w:after="0" w:line="276" w:lineRule="auto"/>
            </w:pPr>
            <w:r>
              <w:rPr>
                <w:rFonts w:ascii="Calibri" w:hAnsi="Calibri"/>
                <w:sz w:val="19"/>
              </w:rPr>
              <w:t>Isi form login, Simpan pengajuan</w:t>
            </w:r>
          </w:p>
        </w:tc>
      </w:tr>
      <w:tr>
        <w:trPr>
          <w:cantSplit/>
        </w:trPr>
        <w:tc>
          <w:tcPr>
            <w:tcW w:type="dxa" w:w="2232"/>
            <w:vAlign w:val="center"/>
          </w:tcPr>
          <w:p>
            <w:pPr>
              <w:spacing w:after="0" w:line="276" w:lineRule="auto"/>
            </w:pPr>
            <w:r>
              <w:rPr>
                <w:rFonts w:ascii="Calibri" w:hAnsi="Calibri"/>
                <w:sz w:val="19"/>
              </w:rPr>
              <w:t>Decision</w:t>
            </w:r>
          </w:p>
        </w:tc>
        <w:tc>
          <w:tcPr>
            <w:tcW w:type="dxa" w:w="3384"/>
            <w:vAlign w:val="center"/>
          </w:tcPr>
          <w:p>
            <w:pPr>
              <w:spacing w:after="0" w:line="276" w:lineRule="auto"/>
            </w:pPr>
            <w:r>
              <w:rPr>
                <w:rFonts w:ascii="Calibri" w:hAnsi="Calibri"/>
                <w:sz w:val="19"/>
              </w:rPr>
              <w:t>Percabangan ya/tidak</w:t>
            </w:r>
          </w:p>
        </w:tc>
        <w:tc>
          <w:tcPr>
            <w:tcW w:type="dxa" w:w="3744"/>
            <w:vAlign w:val="center"/>
          </w:tcPr>
          <w:p>
            <w:pPr>
              <w:spacing w:after="0" w:line="276" w:lineRule="auto"/>
            </w:pPr>
            <w:r>
              <w:rPr>
                <w:rFonts w:ascii="Calibri" w:hAnsi="Calibri"/>
                <w:sz w:val="19"/>
              </w:rPr>
              <w:t>Data valid? Role sesuai?</w:t>
            </w:r>
          </w:p>
        </w:tc>
      </w:tr>
      <w:tr>
        <w:trPr>
          <w:cantSplit/>
        </w:trPr>
        <w:tc>
          <w:tcPr>
            <w:tcW w:type="dxa" w:w="2232"/>
            <w:vAlign w:val="center"/>
          </w:tcPr>
          <w:p>
            <w:pPr>
              <w:spacing w:after="0" w:line="276" w:lineRule="auto"/>
            </w:pPr>
            <w:r>
              <w:rPr>
                <w:rFonts w:ascii="Calibri" w:hAnsi="Calibri"/>
                <w:sz w:val="19"/>
              </w:rPr>
              <w:t>Document</w:t>
            </w:r>
          </w:p>
        </w:tc>
        <w:tc>
          <w:tcPr>
            <w:tcW w:type="dxa" w:w="3384"/>
            <w:vAlign w:val="center"/>
          </w:tcPr>
          <w:p>
            <w:pPr>
              <w:spacing w:after="0" w:line="276" w:lineRule="auto"/>
            </w:pPr>
            <w:r>
              <w:rPr>
                <w:rFonts w:ascii="Calibri" w:hAnsi="Calibri"/>
                <w:sz w:val="19"/>
              </w:rPr>
              <w:t>File pendukung</w:t>
            </w:r>
          </w:p>
        </w:tc>
        <w:tc>
          <w:tcPr>
            <w:tcW w:type="dxa" w:w="3744"/>
            <w:vAlign w:val="center"/>
          </w:tcPr>
          <w:p>
            <w:pPr>
              <w:spacing w:after="0" w:line="276" w:lineRule="auto"/>
            </w:pPr>
            <w:r>
              <w:rPr>
                <w:rFonts w:ascii="Calibri" w:hAnsi="Calibri"/>
                <w:sz w:val="19"/>
              </w:rPr>
              <w:t>Upload sertifikat</w:t>
            </w:r>
          </w:p>
        </w:tc>
      </w:tr>
      <w:tr>
        <w:trPr>
          <w:cantSplit/>
        </w:trPr>
        <w:tc>
          <w:tcPr>
            <w:tcW w:type="dxa" w:w="2232"/>
            <w:vAlign w:val="center"/>
          </w:tcPr>
          <w:p>
            <w:pPr>
              <w:spacing w:after="0" w:line="276" w:lineRule="auto"/>
            </w:pPr>
            <w:r>
              <w:rPr>
                <w:rFonts w:ascii="Calibri" w:hAnsi="Calibri"/>
                <w:sz w:val="19"/>
              </w:rPr>
              <w:t>Database</w:t>
            </w:r>
          </w:p>
        </w:tc>
        <w:tc>
          <w:tcPr>
            <w:tcW w:type="dxa" w:w="3384"/>
            <w:vAlign w:val="center"/>
          </w:tcPr>
          <w:p>
            <w:pPr>
              <w:spacing w:after="0" w:line="276" w:lineRule="auto"/>
            </w:pPr>
            <w:r>
              <w:rPr>
                <w:rFonts w:ascii="Calibri" w:hAnsi="Calibri"/>
                <w:sz w:val="19"/>
              </w:rPr>
              <w:t>Penyimpanan data</w:t>
            </w:r>
          </w:p>
        </w:tc>
        <w:tc>
          <w:tcPr>
            <w:tcW w:type="dxa" w:w="3744"/>
            <w:vAlign w:val="center"/>
          </w:tcPr>
          <w:p>
            <w:pPr>
              <w:spacing w:after="0" w:line="276" w:lineRule="auto"/>
            </w:pPr>
            <w:r>
              <w:rPr>
                <w:rFonts w:ascii="Calibri" w:hAnsi="Calibri"/>
                <w:sz w:val="19"/>
              </w:rPr>
              <w:t>Tabel beasiswas</w:t>
            </w:r>
          </w:p>
        </w:tc>
      </w:tr>
      <w:tr>
        <w:trPr>
          <w:cantSplit/>
        </w:trPr>
        <w:tc>
          <w:tcPr>
            <w:tcW w:type="dxa" w:w="2232"/>
            <w:vAlign w:val="center"/>
          </w:tcPr>
          <w:p>
            <w:pPr>
              <w:spacing w:after="0" w:line="276" w:lineRule="auto"/>
            </w:pPr>
            <w:r>
              <w:rPr>
                <w:rFonts w:ascii="Calibri" w:hAnsi="Calibri"/>
                <w:sz w:val="19"/>
              </w:rPr>
              <w:t>Connector</w:t>
            </w:r>
          </w:p>
        </w:tc>
        <w:tc>
          <w:tcPr>
            <w:tcW w:type="dxa" w:w="3384"/>
            <w:vAlign w:val="center"/>
          </w:tcPr>
          <w:p>
            <w:pPr>
              <w:spacing w:after="0" w:line="276" w:lineRule="auto"/>
            </w:pPr>
            <w:r>
              <w:rPr>
                <w:rFonts w:ascii="Calibri" w:hAnsi="Calibri"/>
                <w:sz w:val="19"/>
              </w:rPr>
              <w:t>Penghubung antar proses</w:t>
            </w:r>
          </w:p>
        </w:tc>
        <w:tc>
          <w:tcPr>
            <w:tcW w:type="dxa" w:w="3744"/>
            <w:vAlign w:val="center"/>
          </w:tcPr>
          <w:p>
            <w:pPr>
              <w:spacing w:after="0" w:line="276" w:lineRule="auto"/>
            </w:pPr>
            <w:r>
              <w:rPr>
                <w:rFonts w:ascii="Calibri" w:hAnsi="Calibri"/>
                <w:sz w:val="19"/>
              </w:rPr>
              <w:t>Ke review admin</w:t>
            </w:r>
          </w:p>
        </w:tc>
      </w:tr>
    </w:tbl>
    <w:p/>
    <w:p>
      <w:pPr>
        <w:pStyle w:val="Heading2"/>
      </w:pPr>
      <w:r>
        <w:t>7.x Login dan Redirect Home</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2340"/>
        <w:gridCol w:w="2340"/>
        <w:gridCol w:w="2340"/>
        <w:gridCol w:w="2340"/>
      </w:tblGrid>
      <w:tr>
        <w:trPr>
          <w:cantSplit/>
        </w:trPr>
        <w:tc>
          <w:tcPr>
            <w:tcW w:type="dxa" w:w="1152"/>
            <w:vAlign w:val="center"/>
            <w:shd w:fill="E8EEF5"/>
          </w:tcPr>
          <w:p>
            <w:pPr>
              <w:spacing w:after="0" w:line="276" w:lineRule="auto"/>
            </w:pPr>
            <w:r>
              <w:rPr>
                <w:rFonts w:ascii="Calibri" w:hAnsi="Calibri"/>
                <w:b/>
                <w:color w:val="0B2545"/>
                <w:sz w:val="19"/>
              </w:rPr>
              <w:t>Node ID</w:t>
            </w:r>
          </w:p>
        </w:tc>
        <w:tc>
          <w:tcPr>
            <w:tcW w:type="dxa" w:w="1440"/>
            <w:vAlign w:val="center"/>
            <w:shd w:fill="E8EEF5"/>
          </w:tcPr>
          <w:p>
            <w:pPr>
              <w:spacing w:after="0" w:line="276" w:lineRule="auto"/>
            </w:pPr>
            <w:r>
              <w:rPr>
                <w:rFonts w:ascii="Calibri" w:hAnsi="Calibri"/>
                <w:b/>
                <w:color w:val="0B2545"/>
                <w:sz w:val="19"/>
              </w:rPr>
              <w:t>Simbol</w:t>
            </w:r>
          </w:p>
        </w:tc>
        <w:tc>
          <w:tcPr>
            <w:tcW w:type="dxa" w:w="4608"/>
            <w:vAlign w:val="center"/>
            <w:shd w:fill="E8EEF5"/>
          </w:tcPr>
          <w:p>
            <w:pPr>
              <w:spacing w:after="0" w:line="276" w:lineRule="auto"/>
            </w:pPr>
            <w:r>
              <w:rPr>
                <w:rFonts w:ascii="Calibri" w:hAnsi="Calibri"/>
                <w:b/>
                <w:color w:val="0B2545"/>
                <w:sz w:val="19"/>
              </w:rPr>
              <w:t>Label</w:t>
            </w:r>
          </w:p>
        </w:tc>
        <w:tc>
          <w:tcPr>
            <w:tcW w:type="dxa" w:w="2160"/>
            <w:vAlign w:val="center"/>
            <w:shd w:fill="E8EEF5"/>
          </w:tcPr>
          <w:p>
            <w:pPr>
              <w:spacing w:after="0" w:line="276" w:lineRule="auto"/>
            </w:pPr>
            <w:r>
              <w:rPr>
                <w:rFonts w:ascii="Calibri" w:hAnsi="Calibri"/>
                <w:b/>
                <w:color w:val="0B2545"/>
                <w:sz w:val="19"/>
              </w:rPr>
              <w:t>Edge/Next</w:t>
            </w:r>
          </w:p>
        </w:tc>
      </w:tr>
      <w:tr>
        <w:trPr>
          <w:cantSplit/>
        </w:trPr>
        <w:tc>
          <w:tcPr>
            <w:tcW w:type="dxa" w:w="1152"/>
            <w:vAlign w:val="center"/>
          </w:tcPr>
          <w:p>
            <w:pPr>
              <w:spacing w:after="0" w:line="276" w:lineRule="auto"/>
            </w:pPr>
            <w:r>
              <w:rPr>
                <w:rFonts w:ascii="Calibri" w:hAnsi="Calibri"/>
                <w:sz w:val="19"/>
              </w:rPr>
              <w:t>F1-01</w:t>
            </w:r>
          </w:p>
        </w:tc>
        <w:tc>
          <w:tcPr>
            <w:tcW w:type="dxa" w:w="1440"/>
            <w:vAlign w:val="center"/>
          </w:tcPr>
          <w:p>
            <w:pPr>
              <w:spacing w:after="0" w:line="276" w:lineRule="auto"/>
            </w:pPr>
            <w:r>
              <w:rPr>
                <w:rFonts w:ascii="Calibri" w:hAnsi="Calibri"/>
                <w:sz w:val="19"/>
              </w:rPr>
              <w:t>Start</w:t>
            </w:r>
          </w:p>
        </w:tc>
        <w:tc>
          <w:tcPr>
            <w:tcW w:type="dxa" w:w="4608"/>
            <w:vAlign w:val="center"/>
          </w:tcPr>
          <w:p>
            <w:pPr>
              <w:spacing w:after="0" w:line="276" w:lineRule="auto"/>
            </w:pPr>
            <w:r>
              <w:rPr>
                <w:rFonts w:ascii="Calibri" w:hAnsi="Calibri"/>
                <w:sz w:val="19"/>
              </w:rPr>
              <w:t>User membuka /login</w:t>
            </w:r>
          </w:p>
        </w:tc>
        <w:tc>
          <w:tcPr>
            <w:tcW w:type="dxa" w:w="2160"/>
            <w:vAlign w:val="center"/>
          </w:tcPr>
          <w:p>
            <w:pPr>
              <w:spacing w:after="0" w:line="276" w:lineRule="auto"/>
            </w:pPr>
            <w:r>
              <w:rPr>
                <w:rFonts w:ascii="Calibri" w:hAnsi="Calibri"/>
                <w:sz w:val="19"/>
              </w:rPr>
              <w:t>F1-02</w:t>
            </w:r>
          </w:p>
        </w:tc>
      </w:tr>
      <w:tr>
        <w:trPr>
          <w:cantSplit/>
        </w:trPr>
        <w:tc>
          <w:tcPr>
            <w:tcW w:type="dxa" w:w="1152"/>
            <w:vAlign w:val="center"/>
          </w:tcPr>
          <w:p>
            <w:pPr>
              <w:spacing w:after="0" w:line="276" w:lineRule="auto"/>
            </w:pPr>
            <w:r>
              <w:rPr>
                <w:rFonts w:ascii="Calibri" w:hAnsi="Calibri"/>
                <w:sz w:val="19"/>
              </w:rPr>
              <w:t>F1-02</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User mengisi email dan password</w:t>
            </w:r>
          </w:p>
        </w:tc>
        <w:tc>
          <w:tcPr>
            <w:tcW w:type="dxa" w:w="2160"/>
            <w:vAlign w:val="center"/>
          </w:tcPr>
          <w:p>
            <w:pPr>
              <w:spacing w:after="0" w:line="276" w:lineRule="auto"/>
            </w:pPr>
            <w:r>
              <w:rPr>
                <w:rFonts w:ascii="Calibri" w:hAnsi="Calibri"/>
                <w:sz w:val="19"/>
              </w:rPr>
              <w:t>F1-03</w:t>
            </w:r>
          </w:p>
        </w:tc>
      </w:tr>
      <w:tr>
        <w:trPr>
          <w:cantSplit/>
        </w:trPr>
        <w:tc>
          <w:tcPr>
            <w:tcW w:type="dxa" w:w="1152"/>
            <w:vAlign w:val="center"/>
          </w:tcPr>
          <w:p>
            <w:pPr>
              <w:spacing w:after="0" w:line="276" w:lineRule="auto"/>
            </w:pPr>
            <w:r>
              <w:rPr>
                <w:rFonts w:ascii="Calibri" w:hAnsi="Calibri"/>
                <w:sz w:val="19"/>
              </w:rPr>
              <w:t>F1-03</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Credential valid?</w:t>
            </w:r>
          </w:p>
        </w:tc>
        <w:tc>
          <w:tcPr>
            <w:tcW w:type="dxa" w:w="2160"/>
            <w:vAlign w:val="center"/>
          </w:tcPr>
          <w:p>
            <w:pPr>
              <w:spacing w:after="0" w:line="276" w:lineRule="auto"/>
            </w:pPr>
            <w:r>
              <w:rPr>
                <w:rFonts w:ascii="Calibri" w:hAnsi="Calibri"/>
                <w:sz w:val="19"/>
              </w:rPr>
              <w:t>Ya: F1-04; Tidak: F1-08</w:t>
            </w:r>
          </w:p>
        </w:tc>
      </w:tr>
      <w:tr>
        <w:trPr>
          <w:cantSplit/>
        </w:trPr>
        <w:tc>
          <w:tcPr>
            <w:tcW w:type="dxa" w:w="1152"/>
            <w:vAlign w:val="center"/>
          </w:tcPr>
          <w:p>
            <w:pPr>
              <w:spacing w:after="0" w:line="276" w:lineRule="auto"/>
            </w:pPr>
            <w:r>
              <w:rPr>
                <w:rFonts w:ascii="Calibri" w:hAnsi="Calibri"/>
                <w:sz w:val="19"/>
              </w:rPr>
              <w:t>F1-04</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CSRF/session valid?</w:t>
            </w:r>
          </w:p>
        </w:tc>
        <w:tc>
          <w:tcPr>
            <w:tcW w:type="dxa" w:w="2160"/>
            <w:vAlign w:val="center"/>
          </w:tcPr>
          <w:p>
            <w:pPr>
              <w:spacing w:after="0" w:line="276" w:lineRule="auto"/>
            </w:pPr>
            <w:r>
              <w:rPr>
                <w:rFonts w:ascii="Calibri" w:hAnsi="Calibri"/>
                <w:sz w:val="19"/>
              </w:rPr>
              <w:t>Ya: F1-05; Tidak: F1-09</w:t>
            </w:r>
          </w:p>
        </w:tc>
      </w:tr>
      <w:tr>
        <w:trPr>
          <w:cantSplit/>
        </w:trPr>
        <w:tc>
          <w:tcPr>
            <w:tcW w:type="dxa" w:w="1152"/>
            <w:vAlign w:val="center"/>
          </w:tcPr>
          <w:p>
            <w:pPr>
              <w:spacing w:after="0" w:line="276" w:lineRule="auto"/>
            </w:pPr>
            <w:r>
              <w:rPr>
                <w:rFonts w:ascii="Calibri" w:hAnsi="Calibri"/>
                <w:sz w:val="19"/>
              </w:rPr>
              <w:t>F1-05</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Sistem membuat session login</w:t>
            </w:r>
          </w:p>
        </w:tc>
        <w:tc>
          <w:tcPr>
            <w:tcW w:type="dxa" w:w="2160"/>
            <w:vAlign w:val="center"/>
          </w:tcPr>
          <w:p>
            <w:pPr>
              <w:spacing w:after="0" w:line="276" w:lineRule="auto"/>
            </w:pPr>
            <w:r>
              <w:rPr>
                <w:rFonts w:ascii="Calibri" w:hAnsi="Calibri"/>
                <w:sz w:val="19"/>
              </w:rPr>
              <w:t>F1-06</w:t>
            </w:r>
          </w:p>
        </w:tc>
      </w:tr>
      <w:tr>
        <w:trPr>
          <w:cantSplit/>
        </w:trPr>
        <w:tc>
          <w:tcPr>
            <w:tcW w:type="dxa" w:w="1152"/>
            <w:vAlign w:val="center"/>
          </w:tcPr>
          <w:p>
            <w:pPr>
              <w:spacing w:after="0" w:line="276" w:lineRule="auto"/>
            </w:pPr>
            <w:r>
              <w:rPr>
                <w:rFonts w:ascii="Calibri" w:hAnsi="Calibri"/>
                <w:sz w:val="19"/>
              </w:rPr>
              <w:t>F1-06</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Redirect ke /home</w:t>
            </w:r>
          </w:p>
        </w:tc>
        <w:tc>
          <w:tcPr>
            <w:tcW w:type="dxa" w:w="2160"/>
            <w:vAlign w:val="center"/>
          </w:tcPr>
          <w:p>
            <w:pPr>
              <w:spacing w:after="0" w:line="276" w:lineRule="auto"/>
            </w:pPr>
            <w:r>
              <w:rPr>
                <w:rFonts w:ascii="Calibri" w:hAnsi="Calibri"/>
                <w:sz w:val="19"/>
              </w:rPr>
              <w:t>F1-07</w:t>
            </w:r>
          </w:p>
        </w:tc>
      </w:tr>
      <w:tr>
        <w:trPr>
          <w:cantSplit/>
        </w:trPr>
        <w:tc>
          <w:tcPr>
            <w:tcW w:type="dxa" w:w="1152"/>
            <w:vAlign w:val="center"/>
          </w:tcPr>
          <w:p>
            <w:pPr>
              <w:spacing w:after="0" w:line="276" w:lineRule="auto"/>
            </w:pPr>
            <w:r>
              <w:rPr>
                <w:rFonts w:ascii="Calibri" w:hAnsi="Calibri"/>
                <w:sz w:val="19"/>
              </w:rPr>
              <w:t>F1-07</w:t>
            </w:r>
          </w:p>
        </w:tc>
        <w:tc>
          <w:tcPr>
            <w:tcW w:type="dxa" w:w="1440"/>
            <w:vAlign w:val="center"/>
          </w:tcPr>
          <w:p>
            <w:pPr>
              <w:spacing w:after="0" w:line="276" w:lineRule="auto"/>
            </w:pPr>
            <w:r>
              <w:rPr>
                <w:rFonts w:ascii="Calibri" w:hAnsi="Calibri"/>
                <w:sz w:val="19"/>
              </w:rPr>
              <w:t>End</w:t>
            </w:r>
          </w:p>
        </w:tc>
        <w:tc>
          <w:tcPr>
            <w:tcW w:type="dxa" w:w="4608"/>
            <w:vAlign w:val="center"/>
          </w:tcPr>
          <w:p>
            <w:pPr>
              <w:spacing w:after="0" w:line="276" w:lineRule="auto"/>
            </w:pPr>
            <w:r>
              <w:rPr>
                <w:rFonts w:ascii="Calibri" w:hAnsi="Calibri"/>
                <w:sz w:val="19"/>
              </w:rPr>
              <w:t>Home tampil sesuai role</w:t>
            </w:r>
          </w:p>
        </w:tc>
        <w:tc>
          <w:tcPr>
            <w:tcW w:type="dxa" w:w="2160"/>
            <w:vAlign w:val="center"/>
          </w:tcPr>
          <w:p>
            <w:pPr>
              <w:spacing w:after="0" w:line="276" w:lineRule="auto"/>
            </w:pPr>
            <w:r>
              <w:rPr>
                <w:rFonts w:ascii="Calibri" w:hAnsi="Calibri"/>
                <w:sz w:val="19"/>
              </w:rPr>
              <w:t>-</w:t>
            </w:r>
          </w:p>
        </w:tc>
      </w:tr>
      <w:tr>
        <w:trPr>
          <w:cantSplit/>
        </w:trPr>
        <w:tc>
          <w:tcPr>
            <w:tcW w:type="dxa" w:w="1152"/>
            <w:vAlign w:val="center"/>
          </w:tcPr>
          <w:p>
            <w:pPr>
              <w:spacing w:after="0" w:line="276" w:lineRule="auto"/>
            </w:pPr>
            <w:r>
              <w:rPr>
                <w:rFonts w:ascii="Calibri" w:hAnsi="Calibri"/>
                <w:sz w:val="19"/>
              </w:rPr>
              <w:t>F1-08</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Tampilkan error login</w:t>
            </w:r>
          </w:p>
        </w:tc>
        <w:tc>
          <w:tcPr>
            <w:tcW w:type="dxa" w:w="2160"/>
            <w:vAlign w:val="center"/>
          </w:tcPr>
          <w:p>
            <w:pPr>
              <w:spacing w:after="0" w:line="276" w:lineRule="auto"/>
            </w:pPr>
            <w:r>
              <w:rPr>
                <w:rFonts w:ascii="Calibri" w:hAnsi="Calibri"/>
                <w:sz w:val="19"/>
              </w:rPr>
              <w:t>F1-02</w:t>
            </w:r>
          </w:p>
        </w:tc>
      </w:tr>
      <w:tr>
        <w:trPr>
          <w:cantSplit/>
        </w:trPr>
        <w:tc>
          <w:tcPr>
            <w:tcW w:type="dxa" w:w="1152"/>
            <w:vAlign w:val="center"/>
          </w:tcPr>
          <w:p>
            <w:pPr>
              <w:spacing w:after="0" w:line="276" w:lineRule="auto"/>
            </w:pPr>
            <w:r>
              <w:rPr>
                <w:rFonts w:ascii="Calibri" w:hAnsi="Calibri"/>
                <w:sz w:val="19"/>
              </w:rPr>
              <w:t>F1-09</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Tampilkan error 419/session expired</w:t>
            </w:r>
          </w:p>
        </w:tc>
        <w:tc>
          <w:tcPr>
            <w:tcW w:type="dxa" w:w="2160"/>
            <w:vAlign w:val="center"/>
          </w:tcPr>
          <w:p>
            <w:pPr>
              <w:spacing w:after="0" w:line="276" w:lineRule="auto"/>
            </w:pPr>
            <w:r>
              <w:rPr>
                <w:rFonts w:ascii="Calibri" w:hAnsi="Calibri"/>
                <w:sz w:val="19"/>
              </w:rPr>
              <w:t>F1-02</w:t>
            </w:r>
          </w:p>
        </w:tc>
      </w:tr>
    </w:tbl>
    <w:p/>
    <w:p>
      <w:pPr>
        <w:pStyle w:val="Heading2"/>
      </w:pPr>
      <w:r>
        <w:t>7.x Halaman Publik dan Detail Layanan</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2340"/>
        <w:gridCol w:w="2340"/>
        <w:gridCol w:w="2340"/>
        <w:gridCol w:w="2340"/>
      </w:tblGrid>
      <w:tr>
        <w:trPr>
          <w:cantSplit/>
        </w:trPr>
        <w:tc>
          <w:tcPr>
            <w:tcW w:type="dxa" w:w="1152"/>
            <w:vAlign w:val="center"/>
            <w:shd w:fill="E8EEF5"/>
          </w:tcPr>
          <w:p>
            <w:pPr>
              <w:spacing w:after="0" w:line="276" w:lineRule="auto"/>
            </w:pPr>
            <w:r>
              <w:rPr>
                <w:rFonts w:ascii="Calibri" w:hAnsi="Calibri"/>
                <w:b/>
                <w:color w:val="0B2545"/>
                <w:sz w:val="19"/>
              </w:rPr>
              <w:t>Node ID</w:t>
            </w:r>
          </w:p>
        </w:tc>
        <w:tc>
          <w:tcPr>
            <w:tcW w:type="dxa" w:w="1440"/>
            <w:vAlign w:val="center"/>
            <w:shd w:fill="E8EEF5"/>
          </w:tcPr>
          <w:p>
            <w:pPr>
              <w:spacing w:after="0" w:line="276" w:lineRule="auto"/>
            </w:pPr>
            <w:r>
              <w:rPr>
                <w:rFonts w:ascii="Calibri" w:hAnsi="Calibri"/>
                <w:b/>
                <w:color w:val="0B2545"/>
                <w:sz w:val="19"/>
              </w:rPr>
              <w:t>Simbol</w:t>
            </w:r>
          </w:p>
        </w:tc>
        <w:tc>
          <w:tcPr>
            <w:tcW w:type="dxa" w:w="4608"/>
            <w:vAlign w:val="center"/>
            <w:shd w:fill="E8EEF5"/>
          </w:tcPr>
          <w:p>
            <w:pPr>
              <w:spacing w:after="0" w:line="276" w:lineRule="auto"/>
            </w:pPr>
            <w:r>
              <w:rPr>
                <w:rFonts w:ascii="Calibri" w:hAnsi="Calibri"/>
                <w:b/>
                <w:color w:val="0B2545"/>
                <w:sz w:val="19"/>
              </w:rPr>
              <w:t>Label</w:t>
            </w:r>
          </w:p>
        </w:tc>
        <w:tc>
          <w:tcPr>
            <w:tcW w:type="dxa" w:w="2160"/>
            <w:vAlign w:val="center"/>
            <w:shd w:fill="E8EEF5"/>
          </w:tcPr>
          <w:p>
            <w:pPr>
              <w:spacing w:after="0" w:line="276" w:lineRule="auto"/>
            </w:pPr>
            <w:r>
              <w:rPr>
                <w:rFonts w:ascii="Calibri" w:hAnsi="Calibri"/>
                <w:b/>
                <w:color w:val="0B2545"/>
                <w:sz w:val="19"/>
              </w:rPr>
              <w:t>Edge/Next</w:t>
            </w:r>
          </w:p>
        </w:tc>
      </w:tr>
      <w:tr>
        <w:trPr>
          <w:cantSplit/>
        </w:trPr>
        <w:tc>
          <w:tcPr>
            <w:tcW w:type="dxa" w:w="1152"/>
            <w:vAlign w:val="center"/>
          </w:tcPr>
          <w:p>
            <w:pPr>
              <w:spacing w:after="0" w:line="276" w:lineRule="auto"/>
            </w:pPr>
            <w:r>
              <w:rPr>
                <w:rFonts w:ascii="Calibri" w:hAnsi="Calibri"/>
                <w:sz w:val="19"/>
              </w:rPr>
              <w:t>F2-01</w:t>
            </w:r>
          </w:p>
        </w:tc>
        <w:tc>
          <w:tcPr>
            <w:tcW w:type="dxa" w:w="1440"/>
            <w:vAlign w:val="center"/>
          </w:tcPr>
          <w:p>
            <w:pPr>
              <w:spacing w:after="0" w:line="276" w:lineRule="auto"/>
            </w:pPr>
            <w:r>
              <w:rPr>
                <w:rFonts w:ascii="Calibri" w:hAnsi="Calibri"/>
                <w:sz w:val="19"/>
              </w:rPr>
              <w:t>Start</w:t>
            </w:r>
          </w:p>
        </w:tc>
        <w:tc>
          <w:tcPr>
            <w:tcW w:type="dxa" w:w="4608"/>
            <w:vAlign w:val="center"/>
          </w:tcPr>
          <w:p>
            <w:pPr>
              <w:spacing w:after="0" w:line="276" w:lineRule="auto"/>
            </w:pPr>
            <w:r>
              <w:rPr>
                <w:rFonts w:ascii="Calibri" w:hAnsi="Calibri"/>
                <w:sz w:val="19"/>
              </w:rPr>
              <w:t>Pengunjung membuka /</w:t>
            </w:r>
          </w:p>
        </w:tc>
        <w:tc>
          <w:tcPr>
            <w:tcW w:type="dxa" w:w="2160"/>
            <w:vAlign w:val="center"/>
          </w:tcPr>
          <w:p>
            <w:pPr>
              <w:spacing w:after="0" w:line="276" w:lineRule="auto"/>
            </w:pPr>
            <w:r>
              <w:rPr>
                <w:rFonts w:ascii="Calibri" w:hAnsi="Calibri"/>
                <w:sz w:val="19"/>
              </w:rPr>
              <w:t>F2-02</w:t>
            </w:r>
          </w:p>
        </w:tc>
      </w:tr>
      <w:tr>
        <w:trPr>
          <w:cantSplit/>
        </w:trPr>
        <w:tc>
          <w:tcPr>
            <w:tcW w:type="dxa" w:w="1152"/>
            <w:vAlign w:val="center"/>
          </w:tcPr>
          <w:p>
            <w:pPr>
              <w:spacing w:after="0" w:line="276" w:lineRule="auto"/>
            </w:pPr>
            <w:r>
              <w:rPr>
                <w:rFonts w:ascii="Calibri" w:hAnsi="Calibri"/>
                <w:sz w:val="19"/>
              </w:rPr>
              <w:t>F2-02</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Sistem menampilkan landing public</w:t>
            </w:r>
          </w:p>
        </w:tc>
        <w:tc>
          <w:tcPr>
            <w:tcW w:type="dxa" w:w="2160"/>
            <w:vAlign w:val="center"/>
          </w:tcPr>
          <w:p>
            <w:pPr>
              <w:spacing w:after="0" w:line="276" w:lineRule="auto"/>
            </w:pPr>
            <w:r>
              <w:rPr>
                <w:rFonts w:ascii="Calibri" w:hAnsi="Calibri"/>
                <w:sz w:val="19"/>
              </w:rPr>
              <w:t>F2-03</w:t>
            </w:r>
          </w:p>
        </w:tc>
      </w:tr>
      <w:tr>
        <w:trPr>
          <w:cantSplit/>
        </w:trPr>
        <w:tc>
          <w:tcPr>
            <w:tcW w:type="dxa" w:w="1152"/>
            <w:vAlign w:val="center"/>
          </w:tcPr>
          <w:p>
            <w:pPr>
              <w:spacing w:after="0" w:line="276" w:lineRule="auto"/>
            </w:pPr>
            <w:r>
              <w:rPr>
                <w:rFonts w:ascii="Calibri" w:hAnsi="Calibri"/>
                <w:sz w:val="19"/>
              </w:rPr>
              <w:t>F2-03</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Klik menu navbar?</w:t>
            </w:r>
          </w:p>
        </w:tc>
        <w:tc>
          <w:tcPr>
            <w:tcW w:type="dxa" w:w="2160"/>
            <w:vAlign w:val="center"/>
          </w:tcPr>
          <w:p>
            <w:pPr>
              <w:spacing w:after="0" w:line="276" w:lineRule="auto"/>
            </w:pPr>
            <w:r>
              <w:rPr>
                <w:rFonts w:ascii="Calibri" w:hAnsi="Calibri"/>
                <w:sz w:val="19"/>
              </w:rPr>
              <w:t>Profil/Layanan/Berita/Links/Login</w:t>
            </w:r>
          </w:p>
        </w:tc>
      </w:tr>
      <w:tr>
        <w:trPr>
          <w:cantSplit/>
        </w:trPr>
        <w:tc>
          <w:tcPr>
            <w:tcW w:type="dxa" w:w="1152"/>
            <w:vAlign w:val="center"/>
          </w:tcPr>
          <w:p>
            <w:pPr>
              <w:spacing w:after="0" w:line="276" w:lineRule="auto"/>
            </w:pPr>
            <w:r>
              <w:rPr>
                <w:rFonts w:ascii="Calibri" w:hAnsi="Calibri"/>
                <w:sz w:val="19"/>
              </w:rPr>
              <w:t>F2-04</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Jika Layanan, tampilkan katalog card</w:t>
            </w:r>
          </w:p>
        </w:tc>
        <w:tc>
          <w:tcPr>
            <w:tcW w:type="dxa" w:w="2160"/>
            <w:vAlign w:val="center"/>
          </w:tcPr>
          <w:p>
            <w:pPr>
              <w:spacing w:after="0" w:line="276" w:lineRule="auto"/>
            </w:pPr>
            <w:r>
              <w:rPr>
                <w:rFonts w:ascii="Calibri" w:hAnsi="Calibri"/>
                <w:sz w:val="19"/>
              </w:rPr>
              <w:t>F2-05</w:t>
            </w:r>
          </w:p>
        </w:tc>
      </w:tr>
      <w:tr>
        <w:trPr>
          <w:cantSplit/>
        </w:trPr>
        <w:tc>
          <w:tcPr>
            <w:tcW w:type="dxa" w:w="1152"/>
            <w:vAlign w:val="center"/>
          </w:tcPr>
          <w:p>
            <w:pPr>
              <w:spacing w:after="0" w:line="276" w:lineRule="auto"/>
            </w:pPr>
            <w:r>
              <w:rPr>
                <w:rFonts w:ascii="Calibri" w:hAnsi="Calibri"/>
                <w:sz w:val="19"/>
              </w:rPr>
              <w:t>F2-05</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Klik card layanan?</w:t>
            </w:r>
          </w:p>
        </w:tc>
        <w:tc>
          <w:tcPr>
            <w:tcW w:type="dxa" w:w="2160"/>
            <w:vAlign w:val="center"/>
          </w:tcPr>
          <w:p>
            <w:pPr>
              <w:spacing w:after="0" w:line="276" w:lineRule="auto"/>
            </w:pPr>
            <w:r>
              <w:rPr>
                <w:rFonts w:ascii="Calibri" w:hAnsi="Calibri"/>
                <w:sz w:val="19"/>
              </w:rPr>
              <w:t>Ya: F2-06; Tidak: F2-07</w:t>
            </w:r>
          </w:p>
        </w:tc>
      </w:tr>
      <w:tr>
        <w:trPr>
          <w:cantSplit/>
        </w:trPr>
        <w:tc>
          <w:tcPr>
            <w:tcW w:type="dxa" w:w="1152"/>
            <w:vAlign w:val="center"/>
          </w:tcPr>
          <w:p>
            <w:pPr>
              <w:spacing w:after="0" w:line="276" w:lineRule="auto"/>
            </w:pPr>
            <w:r>
              <w:rPr>
                <w:rFonts w:ascii="Calibri" w:hAnsi="Calibri"/>
                <w:sz w:val="19"/>
              </w:rPr>
              <w:t>F2-06</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Buka /layanan/{slug}</w:t>
            </w:r>
          </w:p>
        </w:tc>
        <w:tc>
          <w:tcPr>
            <w:tcW w:type="dxa" w:w="2160"/>
            <w:vAlign w:val="center"/>
          </w:tcPr>
          <w:p>
            <w:pPr>
              <w:spacing w:after="0" w:line="276" w:lineRule="auto"/>
            </w:pPr>
            <w:r>
              <w:rPr>
                <w:rFonts w:ascii="Calibri" w:hAnsi="Calibri"/>
                <w:sz w:val="19"/>
              </w:rPr>
              <w:t>F2-07</w:t>
            </w:r>
          </w:p>
        </w:tc>
      </w:tr>
      <w:tr>
        <w:trPr>
          <w:cantSplit/>
        </w:trPr>
        <w:tc>
          <w:tcPr>
            <w:tcW w:type="dxa" w:w="1152"/>
            <w:vAlign w:val="center"/>
          </w:tcPr>
          <w:p>
            <w:pPr>
              <w:spacing w:after="0" w:line="276" w:lineRule="auto"/>
            </w:pPr>
            <w:r>
              <w:rPr>
                <w:rFonts w:ascii="Calibri" w:hAnsi="Calibri"/>
                <w:sz w:val="19"/>
              </w:rPr>
              <w:t>F2-07</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Perlu login?</w:t>
            </w:r>
          </w:p>
        </w:tc>
        <w:tc>
          <w:tcPr>
            <w:tcW w:type="dxa" w:w="2160"/>
            <w:vAlign w:val="center"/>
          </w:tcPr>
          <w:p>
            <w:pPr>
              <w:spacing w:after="0" w:line="276" w:lineRule="auto"/>
            </w:pPr>
            <w:r>
              <w:rPr>
                <w:rFonts w:ascii="Calibri" w:hAnsi="Calibri"/>
                <w:sz w:val="19"/>
              </w:rPr>
              <w:t>Ya: F2-08; Tidak: End</w:t>
            </w:r>
          </w:p>
        </w:tc>
      </w:tr>
      <w:tr>
        <w:trPr>
          <w:cantSplit/>
        </w:trPr>
        <w:tc>
          <w:tcPr>
            <w:tcW w:type="dxa" w:w="1152"/>
            <w:vAlign w:val="center"/>
          </w:tcPr>
          <w:p>
            <w:pPr>
              <w:spacing w:after="0" w:line="276" w:lineRule="auto"/>
            </w:pPr>
            <w:r>
              <w:rPr>
                <w:rFonts w:ascii="Calibri" w:hAnsi="Calibri"/>
                <w:sz w:val="19"/>
              </w:rPr>
              <w:t>F2-08</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Klik Login</w:t>
            </w:r>
          </w:p>
        </w:tc>
        <w:tc>
          <w:tcPr>
            <w:tcW w:type="dxa" w:w="2160"/>
            <w:vAlign w:val="center"/>
          </w:tcPr>
          <w:p>
            <w:pPr>
              <w:spacing w:after="0" w:line="276" w:lineRule="auto"/>
            </w:pPr>
            <w:r>
              <w:rPr>
                <w:rFonts w:ascii="Calibri" w:hAnsi="Calibri"/>
                <w:sz w:val="19"/>
              </w:rPr>
              <w:t>F1-01</w:t>
            </w:r>
          </w:p>
        </w:tc>
      </w:tr>
    </w:tbl>
    <w:p/>
    <w:p>
      <w:pPr>
        <w:pStyle w:val="Heading2"/>
      </w:pPr>
      <w:r>
        <w:t>7.x Pengajuan Beasiswa Mahasiswa</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2340"/>
        <w:gridCol w:w="2340"/>
        <w:gridCol w:w="2340"/>
        <w:gridCol w:w="2340"/>
      </w:tblGrid>
      <w:tr>
        <w:trPr>
          <w:cantSplit/>
        </w:trPr>
        <w:tc>
          <w:tcPr>
            <w:tcW w:type="dxa" w:w="1152"/>
            <w:vAlign w:val="center"/>
            <w:shd w:fill="E8EEF5"/>
          </w:tcPr>
          <w:p>
            <w:pPr>
              <w:spacing w:after="0" w:line="276" w:lineRule="auto"/>
            </w:pPr>
            <w:r>
              <w:rPr>
                <w:rFonts w:ascii="Calibri" w:hAnsi="Calibri"/>
                <w:b/>
                <w:color w:val="0B2545"/>
                <w:sz w:val="19"/>
              </w:rPr>
              <w:t>Node ID</w:t>
            </w:r>
          </w:p>
        </w:tc>
        <w:tc>
          <w:tcPr>
            <w:tcW w:type="dxa" w:w="1440"/>
            <w:vAlign w:val="center"/>
            <w:shd w:fill="E8EEF5"/>
          </w:tcPr>
          <w:p>
            <w:pPr>
              <w:spacing w:after="0" w:line="276" w:lineRule="auto"/>
            </w:pPr>
            <w:r>
              <w:rPr>
                <w:rFonts w:ascii="Calibri" w:hAnsi="Calibri"/>
                <w:b/>
                <w:color w:val="0B2545"/>
                <w:sz w:val="19"/>
              </w:rPr>
              <w:t>Simbol</w:t>
            </w:r>
          </w:p>
        </w:tc>
        <w:tc>
          <w:tcPr>
            <w:tcW w:type="dxa" w:w="4608"/>
            <w:vAlign w:val="center"/>
            <w:shd w:fill="E8EEF5"/>
          </w:tcPr>
          <w:p>
            <w:pPr>
              <w:spacing w:after="0" w:line="276" w:lineRule="auto"/>
            </w:pPr>
            <w:r>
              <w:rPr>
                <w:rFonts w:ascii="Calibri" w:hAnsi="Calibri"/>
                <w:b/>
                <w:color w:val="0B2545"/>
                <w:sz w:val="19"/>
              </w:rPr>
              <w:t>Label</w:t>
            </w:r>
          </w:p>
        </w:tc>
        <w:tc>
          <w:tcPr>
            <w:tcW w:type="dxa" w:w="2160"/>
            <w:vAlign w:val="center"/>
            <w:shd w:fill="E8EEF5"/>
          </w:tcPr>
          <w:p>
            <w:pPr>
              <w:spacing w:after="0" w:line="276" w:lineRule="auto"/>
            </w:pPr>
            <w:r>
              <w:rPr>
                <w:rFonts w:ascii="Calibri" w:hAnsi="Calibri"/>
                <w:b/>
                <w:color w:val="0B2545"/>
                <w:sz w:val="19"/>
              </w:rPr>
              <w:t>Edge/Next</w:t>
            </w:r>
          </w:p>
        </w:tc>
      </w:tr>
      <w:tr>
        <w:trPr>
          <w:cantSplit/>
        </w:trPr>
        <w:tc>
          <w:tcPr>
            <w:tcW w:type="dxa" w:w="1152"/>
            <w:vAlign w:val="center"/>
          </w:tcPr>
          <w:p>
            <w:pPr>
              <w:spacing w:after="0" w:line="276" w:lineRule="auto"/>
            </w:pPr>
            <w:r>
              <w:rPr>
                <w:rFonts w:ascii="Calibri" w:hAnsi="Calibri"/>
                <w:sz w:val="19"/>
              </w:rPr>
              <w:t>F3-01</w:t>
            </w:r>
          </w:p>
        </w:tc>
        <w:tc>
          <w:tcPr>
            <w:tcW w:type="dxa" w:w="1440"/>
            <w:vAlign w:val="center"/>
          </w:tcPr>
          <w:p>
            <w:pPr>
              <w:spacing w:after="0" w:line="276" w:lineRule="auto"/>
            </w:pPr>
            <w:r>
              <w:rPr>
                <w:rFonts w:ascii="Calibri" w:hAnsi="Calibri"/>
                <w:sz w:val="19"/>
              </w:rPr>
              <w:t>Start</w:t>
            </w:r>
          </w:p>
        </w:tc>
        <w:tc>
          <w:tcPr>
            <w:tcW w:type="dxa" w:w="4608"/>
            <w:vAlign w:val="center"/>
          </w:tcPr>
          <w:p>
            <w:pPr>
              <w:spacing w:after="0" w:line="276" w:lineRule="auto"/>
            </w:pPr>
            <w:r>
              <w:rPr>
                <w:rFonts w:ascii="Calibri" w:hAnsi="Calibri"/>
                <w:sz w:val="19"/>
              </w:rPr>
              <w:t>Mahasiswa login</w:t>
            </w:r>
          </w:p>
        </w:tc>
        <w:tc>
          <w:tcPr>
            <w:tcW w:type="dxa" w:w="2160"/>
            <w:vAlign w:val="center"/>
          </w:tcPr>
          <w:p>
            <w:pPr>
              <w:spacing w:after="0" w:line="276" w:lineRule="auto"/>
            </w:pPr>
            <w:r>
              <w:rPr>
                <w:rFonts w:ascii="Calibri" w:hAnsi="Calibri"/>
                <w:sz w:val="19"/>
              </w:rPr>
              <w:t>F3-02</w:t>
            </w:r>
          </w:p>
        </w:tc>
      </w:tr>
      <w:tr>
        <w:trPr>
          <w:cantSplit/>
        </w:trPr>
        <w:tc>
          <w:tcPr>
            <w:tcW w:type="dxa" w:w="1152"/>
            <w:vAlign w:val="center"/>
          </w:tcPr>
          <w:p>
            <w:pPr>
              <w:spacing w:after="0" w:line="276" w:lineRule="auto"/>
            </w:pPr>
            <w:r>
              <w:rPr>
                <w:rFonts w:ascii="Calibri" w:hAnsi="Calibri"/>
                <w:sz w:val="19"/>
              </w:rPr>
              <w:t>F3-02</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Buka menu Pengajuan</w:t>
            </w:r>
          </w:p>
        </w:tc>
        <w:tc>
          <w:tcPr>
            <w:tcW w:type="dxa" w:w="2160"/>
            <w:vAlign w:val="center"/>
          </w:tcPr>
          <w:p>
            <w:pPr>
              <w:spacing w:after="0" w:line="276" w:lineRule="auto"/>
            </w:pPr>
            <w:r>
              <w:rPr>
                <w:rFonts w:ascii="Calibri" w:hAnsi="Calibri"/>
                <w:sz w:val="19"/>
              </w:rPr>
              <w:t>F3-03</w:t>
            </w:r>
          </w:p>
        </w:tc>
      </w:tr>
      <w:tr>
        <w:trPr>
          <w:cantSplit/>
        </w:trPr>
        <w:tc>
          <w:tcPr>
            <w:tcW w:type="dxa" w:w="1152"/>
            <w:vAlign w:val="center"/>
          </w:tcPr>
          <w:p>
            <w:pPr>
              <w:spacing w:after="0" w:line="276" w:lineRule="auto"/>
            </w:pPr>
            <w:r>
              <w:rPr>
                <w:rFonts w:ascii="Calibri" w:hAnsi="Calibri"/>
                <w:sz w:val="19"/>
              </w:rPr>
              <w:t>F3-03</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Isi form beasiswa: jenis, nominal, catatan</w:t>
            </w:r>
          </w:p>
        </w:tc>
        <w:tc>
          <w:tcPr>
            <w:tcW w:type="dxa" w:w="2160"/>
            <w:vAlign w:val="center"/>
          </w:tcPr>
          <w:p>
            <w:pPr>
              <w:spacing w:after="0" w:line="276" w:lineRule="auto"/>
            </w:pPr>
            <w:r>
              <w:rPr>
                <w:rFonts w:ascii="Calibri" w:hAnsi="Calibri"/>
                <w:sz w:val="19"/>
              </w:rPr>
              <w:t>F3-04</w:t>
            </w:r>
          </w:p>
        </w:tc>
      </w:tr>
      <w:tr>
        <w:trPr>
          <w:cantSplit/>
        </w:trPr>
        <w:tc>
          <w:tcPr>
            <w:tcW w:type="dxa" w:w="1152"/>
            <w:vAlign w:val="center"/>
          </w:tcPr>
          <w:p>
            <w:pPr>
              <w:spacing w:after="0" w:line="276" w:lineRule="auto"/>
            </w:pPr>
            <w:r>
              <w:rPr>
                <w:rFonts w:ascii="Calibri" w:hAnsi="Calibri"/>
                <w:sz w:val="19"/>
              </w:rPr>
              <w:t>F3-04</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Data valid?</w:t>
            </w:r>
          </w:p>
        </w:tc>
        <w:tc>
          <w:tcPr>
            <w:tcW w:type="dxa" w:w="2160"/>
            <w:vAlign w:val="center"/>
          </w:tcPr>
          <w:p>
            <w:pPr>
              <w:spacing w:after="0" w:line="276" w:lineRule="auto"/>
            </w:pPr>
            <w:r>
              <w:rPr>
                <w:rFonts w:ascii="Calibri" w:hAnsi="Calibri"/>
                <w:sz w:val="19"/>
              </w:rPr>
              <w:t>Ya: F3-05; Tidak: F3-08</w:t>
            </w:r>
          </w:p>
        </w:tc>
      </w:tr>
      <w:tr>
        <w:trPr>
          <w:cantSplit/>
        </w:trPr>
        <w:tc>
          <w:tcPr>
            <w:tcW w:type="dxa" w:w="1152"/>
            <w:vAlign w:val="center"/>
          </w:tcPr>
          <w:p>
            <w:pPr>
              <w:spacing w:after="0" w:line="276" w:lineRule="auto"/>
            </w:pPr>
            <w:r>
              <w:rPr>
                <w:rFonts w:ascii="Calibri" w:hAnsi="Calibri"/>
                <w:sz w:val="19"/>
              </w:rPr>
              <w:t>F3-05</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Simpan ke beasiswas status Diajukan</w:t>
            </w:r>
          </w:p>
        </w:tc>
        <w:tc>
          <w:tcPr>
            <w:tcW w:type="dxa" w:w="2160"/>
            <w:vAlign w:val="center"/>
          </w:tcPr>
          <w:p>
            <w:pPr>
              <w:spacing w:after="0" w:line="276" w:lineRule="auto"/>
            </w:pPr>
            <w:r>
              <w:rPr>
                <w:rFonts w:ascii="Calibri" w:hAnsi="Calibri"/>
                <w:sz w:val="19"/>
              </w:rPr>
              <w:t>F3-06</w:t>
            </w:r>
          </w:p>
        </w:tc>
      </w:tr>
      <w:tr>
        <w:trPr>
          <w:cantSplit/>
        </w:trPr>
        <w:tc>
          <w:tcPr>
            <w:tcW w:type="dxa" w:w="1152"/>
            <w:vAlign w:val="center"/>
          </w:tcPr>
          <w:p>
            <w:pPr>
              <w:spacing w:after="0" w:line="276" w:lineRule="auto"/>
            </w:pPr>
            <w:r>
              <w:rPr>
                <w:rFonts w:ascii="Calibri" w:hAnsi="Calibri"/>
                <w:sz w:val="19"/>
              </w:rPr>
              <w:t>F3-06</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Admin review di menu Beasiswa</w:t>
            </w:r>
          </w:p>
        </w:tc>
        <w:tc>
          <w:tcPr>
            <w:tcW w:type="dxa" w:w="2160"/>
            <w:vAlign w:val="center"/>
          </w:tcPr>
          <w:p>
            <w:pPr>
              <w:spacing w:after="0" w:line="276" w:lineRule="auto"/>
            </w:pPr>
            <w:r>
              <w:rPr>
                <w:rFonts w:ascii="Calibri" w:hAnsi="Calibri"/>
                <w:sz w:val="19"/>
              </w:rPr>
              <w:t>F3-07</w:t>
            </w:r>
          </w:p>
        </w:tc>
      </w:tr>
      <w:tr>
        <w:trPr>
          <w:cantSplit/>
        </w:trPr>
        <w:tc>
          <w:tcPr>
            <w:tcW w:type="dxa" w:w="1152"/>
            <w:vAlign w:val="center"/>
          </w:tcPr>
          <w:p>
            <w:pPr>
              <w:spacing w:after="0" w:line="276" w:lineRule="auto"/>
            </w:pPr>
            <w:r>
              <w:rPr>
                <w:rFonts w:ascii="Calibri" w:hAnsi="Calibri"/>
                <w:sz w:val="19"/>
              </w:rPr>
              <w:t>F3-07</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Disetujui?</w:t>
            </w:r>
          </w:p>
        </w:tc>
        <w:tc>
          <w:tcPr>
            <w:tcW w:type="dxa" w:w="2160"/>
            <w:vAlign w:val="center"/>
          </w:tcPr>
          <w:p>
            <w:pPr>
              <w:spacing w:after="0" w:line="276" w:lineRule="auto"/>
            </w:pPr>
            <w:r>
              <w:rPr>
                <w:rFonts w:ascii="Calibri" w:hAnsi="Calibri"/>
                <w:sz w:val="19"/>
              </w:rPr>
              <w:t>Ya: status Disetujui; Tidak: status Ditolak/Diproses</w:t>
            </w:r>
          </w:p>
        </w:tc>
      </w:tr>
      <w:tr>
        <w:trPr>
          <w:cantSplit/>
        </w:trPr>
        <w:tc>
          <w:tcPr>
            <w:tcW w:type="dxa" w:w="1152"/>
            <w:vAlign w:val="center"/>
          </w:tcPr>
          <w:p>
            <w:pPr>
              <w:spacing w:after="0" w:line="276" w:lineRule="auto"/>
            </w:pPr>
            <w:r>
              <w:rPr>
                <w:rFonts w:ascii="Calibri" w:hAnsi="Calibri"/>
                <w:sz w:val="19"/>
              </w:rPr>
              <w:t>F3-08</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Tampilkan validasi</w:t>
            </w:r>
          </w:p>
        </w:tc>
        <w:tc>
          <w:tcPr>
            <w:tcW w:type="dxa" w:w="2160"/>
            <w:vAlign w:val="center"/>
          </w:tcPr>
          <w:p>
            <w:pPr>
              <w:spacing w:after="0" w:line="276" w:lineRule="auto"/>
            </w:pPr>
            <w:r>
              <w:rPr>
                <w:rFonts w:ascii="Calibri" w:hAnsi="Calibri"/>
                <w:sz w:val="19"/>
              </w:rPr>
              <w:t>F3-03</w:t>
            </w:r>
          </w:p>
        </w:tc>
      </w:tr>
    </w:tbl>
    <w:p/>
    <w:p>
      <w:pPr>
        <w:pStyle w:val="Heading2"/>
      </w:pPr>
      <w:r>
        <w:t>7.x Pengajuan Prestasi/Lomba Mahasiswa</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2340"/>
        <w:gridCol w:w="2340"/>
        <w:gridCol w:w="2340"/>
        <w:gridCol w:w="2340"/>
      </w:tblGrid>
      <w:tr>
        <w:trPr>
          <w:cantSplit/>
        </w:trPr>
        <w:tc>
          <w:tcPr>
            <w:tcW w:type="dxa" w:w="1152"/>
            <w:vAlign w:val="center"/>
            <w:shd w:fill="E8EEF5"/>
          </w:tcPr>
          <w:p>
            <w:pPr>
              <w:spacing w:after="0" w:line="276" w:lineRule="auto"/>
            </w:pPr>
            <w:r>
              <w:rPr>
                <w:rFonts w:ascii="Calibri" w:hAnsi="Calibri"/>
                <w:b/>
                <w:color w:val="0B2545"/>
                <w:sz w:val="19"/>
              </w:rPr>
              <w:t>Node ID</w:t>
            </w:r>
          </w:p>
        </w:tc>
        <w:tc>
          <w:tcPr>
            <w:tcW w:type="dxa" w:w="1440"/>
            <w:vAlign w:val="center"/>
            <w:shd w:fill="E8EEF5"/>
          </w:tcPr>
          <w:p>
            <w:pPr>
              <w:spacing w:after="0" w:line="276" w:lineRule="auto"/>
            </w:pPr>
            <w:r>
              <w:rPr>
                <w:rFonts w:ascii="Calibri" w:hAnsi="Calibri"/>
                <w:b/>
                <w:color w:val="0B2545"/>
                <w:sz w:val="19"/>
              </w:rPr>
              <w:t>Simbol</w:t>
            </w:r>
          </w:p>
        </w:tc>
        <w:tc>
          <w:tcPr>
            <w:tcW w:type="dxa" w:w="4608"/>
            <w:vAlign w:val="center"/>
            <w:shd w:fill="E8EEF5"/>
          </w:tcPr>
          <w:p>
            <w:pPr>
              <w:spacing w:after="0" w:line="276" w:lineRule="auto"/>
            </w:pPr>
            <w:r>
              <w:rPr>
                <w:rFonts w:ascii="Calibri" w:hAnsi="Calibri"/>
                <w:b/>
                <w:color w:val="0B2545"/>
                <w:sz w:val="19"/>
              </w:rPr>
              <w:t>Label</w:t>
            </w:r>
          </w:p>
        </w:tc>
        <w:tc>
          <w:tcPr>
            <w:tcW w:type="dxa" w:w="2160"/>
            <w:vAlign w:val="center"/>
            <w:shd w:fill="E8EEF5"/>
          </w:tcPr>
          <w:p>
            <w:pPr>
              <w:spacing w:after="0" w:line="276" w:lineRule="auto"/>
            </w:pPr>
            <w:r>
              <w:rPr>
                <w:rFonts w:ascii="Calibri" w:hAnsi="Calibri"/>
                <w:b/>
                <w:color w:val="0B2545"/>
                <w:sz w:val="19"/>
              </w:rPr>
              <w:t>Edge/Next</w:t>
            </w:r>
          </w:p>
        </w:tc>
      </w:tr>
      <w:tr>
        <w:trPr>
          <w:cantSplit/>
        </w:trPr>
        <w:tc>
          <w:tcPr>
            <w:tcW w:type="dxa" w:w="1152"/>
            <w:vAlign w:val="center"/>
          </w:tcPr>
          <w:p>
            <w:pPr>
              <w:spacing w:after="0" w:line="276" w:lineRule="auto"/>
            </w:pPr>
            <w:r>
              <w:rPr>
                <w:rFonts w:ascii="Calibri" w:hAnsi="Calibri"/>
                <w:sz w:val="19"/>
              </w:rPr>
              <w:t>F4-01</w:t>
            </w:r>
          </w:p>
        </w:tc>
        <w:tc>
          <w:tcPr>
            <w:tcW w:type="dxa" w:w="1440"/>
            <w:vAlign w:val="center"/>
          </w:tcPr>
          <w:p>
            <w:pPr>
              <w:spacing w:after="0" w:line="276" w:lineRule="auto"/>
            </w:pPr>
            <w:r>
              <w:rPr>
                <w:rFonts w:ascii="Calibri" w:hAnsi="Calibri"/>
                <w:sz w:val="19"/>
              </w:rPr>
              <w:t>Start</w:t>
            </w:r>
          </w:p>
        </w:tc>
        <w:tc>
          <w:tcPr>
            <w:tcW w:type="dxa" w:w="4608"/>
            <w:vAlign w:val="center"/>
          </w:tcPr>
          <w:p>
            <w:pPr>
              <w:spacing w:after="0" w:line="276" w:lineRule="auto"/>
            </w:pPr>
            <w:r>
              <w:rPr>
                <w:rFonts w:ascii="Calibri" w:hAnsi="Calibri"/>
                <w:sz w:val="19"/>
              </w:rPr>
              <w:t>Mahasiswa login</w:t>
            </w:r>
          </w:p>
        </w:tc>
        <w:tc>
          <w:tcPr>
            <w:tcW w:type="dxa" w:w="2160"/>
            <w:vAlign w:val="center"/>
          </w:tcPr>
          <w:p>
            <w:pPr>
              <w:spacing w:after="0" w:line="276" w:lineRule="auto"/>
            </w:pPr>
            <w:r>
              <w:rPr>
                <w:rFonts w:ascii="Calibri" w:hAnsi="Calibri"/>
                <w:sz w:val="19"/>
              </w:rPr>
              <w:t>F4-02</w:t>
            </w:r>
          </w:p>
        </w:tc>
      </w:tr>
      <w:tr>
        <w:trPr>
          <w:cantSplit/>
        </w:trPr>
        <w:tc>
          <w:tcPr>
            <w:tcW w:type="dxa" w:w="1152"/>
            <w:vAlign w:val="center"/>
          </w:tcPr>
          <w:p>
            <w:pPr>
              <w:spacing w:after="0" w:line="276" w:lineRule="auto"/>
            </w:pPr>
            <w:r>
              <w:rPr>
                <w:rFonts w:ascii="Calibri" w:hAnsi="Calibri"/>
                <w:sz w:val="19"/>
              </w:rPr>
              <w:t>F4-02</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Pilih pengajuan prestasi</w:t>
            </w:r>
          </w:p>
        </w:tc>
        <w:tc>
          <w:tcPr>
            <w:tcW w:type="dxa" w:w="2160"/>
            <w:vAlign w:val="center"/>
          </w:tcPr>
          <w:p>
            <w:pPr>
              <w:spacing w:after="0" w:line="276" w:lineRule="auto"/>
            </w:pPr>
            <w:r>
              <w:rPr>
                <w:rFonts w:ascii="Calibri" w:hAnsi="Calibri"/>
                <w:sz w:val="19"/>
              </w:rPr>
              <w:t>F4-03</w:t>
            </w:r>
          </w:p>
        </w:tc>
      </w:tr>
      <w:tr>
        <w:trPr>
          <w:cantSplit/>
        </w:trPr>
        <w:tc>
          <w:tcPr>
            <w:tcW w:type="dxa" w:w="1152"/>
            <w:vAlign w:val="center"/>
          </w:tcPr>
          <w:p>
            <w:pPr>
              <w:spacing w:after="0" w:line="276" w:lineRule="auto"/>
            </w:pPr>
            <w:r>
              <w:rPr>
                <w:rFonts w:ascii="Calibri" w:hAnsi="Calibri"/>
                <w:sz w:val="19"/>
              </w:rPr>
              <w:t>F4-03</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Isi lomba, kategori event, scope, juara, prodi</w:t>
            </w:r>
          </w:p>
        </w:tc>
        <w:tc>
          <w:tcPr>
            <w:tcW w:type="dxa" w:w="2160"/>
            <w:vAlign w:val="center"/>
          </w:tcPr>
          <w:p>
            <w:pPr>
              <w:spacing w:after="0" w:line="276" w:lineRule="auto"/>
            </w:pPr>
            <w:r>
              <w:rPr>
                <w:rFonts w:ascii="Calibri" w:hAnsi="Calibri"/>
                <w:sz w:val="19"/>
              </w:rPr>
              <w:t>F4-04</w:t>
            </w:r>
          </w:p>
        </w:tc>
      </w:tr>
      <w:tr>
        <w:trPr>
          <w:cantSplit/>
        </w:trPr>
        <w:tc>
          <w:tcPr>
            <w:tcW w:type="dxa" w:w="1152"/>
            <w:vAlign w:val="center"/>
          </w:tcPr>
          <w:p>
            <w:pPr>
              <w:spacing w:after="0" w:line="276" w:lineRule="auto"/>
            </w:pPr>
            <w:r>
              <w:rPr>
                <w:rFonts w:ascii="Calibri" w:hAnsi="Calibri"/>
                <w:sz w:val="19"/>
              </w:rPr>
              <w:t>F4-04</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Data valid?</w:t>
            </w:r>
          </w:p>
        </w:tc>
        <w:tc>
          <w:tcPr>
            <w:tcW w:type="dxa" w:w="2160"/>
            <w:vAlign w:val="center"/>
          </w:tcPr>
          <w:p>
            <w:pPr>
              <w:spacing w:after="0" w:line="276" w:lineRule="auto"/>
            </w:pPr>
            <w:r>
              <w:rPr>
                <w:rFonts w:ascii="Calibri" w:hAnsi="Calibri"/>
                <w:sz w:val="19"/>
              </w:rPr>
              <w:t>Ya: F4-05; Tidak: F4-09</w:t>
            </w:r>
          </w:p>
        </w:tc>
      </w:tr>
      <w:tr>
        <w:trPr>
          <w:cantSplit/>
        </w:trPr>
        <w:tc>
          <w:tcPr>
            <w:tcW w:type="dxa" w:w="1152"/>
            <w:vAlign w:val="center"/>
          </w:tcPr>
          <w:p>
            <w:pPr>
              <w:spacing w:after="0" w:line="276" w:lineRule="auto"/>
            </w:pPr>
            <w:r>
              <w:rPr>
                <w:rFonts w:ascii="Calibri" w:hAnsi="Calibri"/>
                <w:sz w:val="19"/>
              </w:rPr>
              <w:t>F4-05</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Simpan prestasi status Diajukan</w:t>
            </w:r>
          </w:p>
        </w:tc>
        <w:tc>
          <w:tcPr>
            <w:tcW w:type="dxa" w:w="2160"/>
            <w:vAlign w:val="center"/>
          </w:tcPr>
          <w:p>
            <w:pPr>
              <w:spacing w:after="0" w:line="276" w:lineRule="auto"/>
            </w:pPr>
            <w:r>
              <w:rPr>
                <w:rFonts w:ascii="Calibri" w:hAnsi="Calibri"/>
                <w:sz w:val="19"/>
              </w:rPr>
              <w:t>F4-06</w:t>
            </w:r>
          </w:p>
        </w:tc>
      </w:tr>
      <w:tr>
        <w:trPr>
          <w:cantSplit/>
        </w:trPr>
        <w:tc>
          <w:tcPr>
            <w:tcW w:type="dxa" w:w="1152"/>
            <w:vAlign w:val="center"/>
          </w:tcPr>
          <w:p>
            <w:pPr>
              <w:spacing w:after="0" w:line="276" w:lineRule="auto"/>
            </w:pPr>
            <w:r>
              <w:rPr>
                <w:rFonts w:ascii="Calibri" w:hAnsi="Calibri"/>
                <w:sz w:val="19"/>
              </w:rPr>
              <w:t>F4-06</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Admin/Kaprodi review</w:t>
            </w:r>
          </w:p>
        </w:tc>
        <w:tc>
          <w:tcPr>
            <w:tcW w:type="dxa" w:w="2160"/>
            <w:vAlign w:val="center"/>
          </w:tcPr>
          <w:p>
            <w:pPr>
              <w:spacing w:after="0" w:line="276" w:lineRule="auto"/>
            </w:pPr>
            <w:r>
              <w:rPr>
                <w:rFonts w:ascii="Calibri" w:hAnsi="Calibri"/>
                <w:sz w:val="19"/>
              </w:rPr>
              <w:t>F4-07</w:t>
            </w:r>
          </w:p>
        </w:tc>
      </w:tr>
      <w:tr>
        <w:trPr>
          <w:cantSplit/>
        </w:trPr>
        <w:tc>
          <w:tcPr>
            <w:tcW w:type="dxa" w:w="1152"/>
            <w:vAlign w:val="center"/>
          </w:tcPr>
          <w:p>
            <w:pPr>
              <w:spacing w:after="0" w:line="276" w:lineRule="auto"/>
            </w:pPr>
            <w:r>
              <w:rPr>
                <w:rFonts w:ascii="Calibri" w:hAnsi="Calibri"/>
                <w:sz w:val="19"/>
              </w:rPr>
              <w:t>F4-07</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Terverifikasi?</w:t>
            </w:r>
          </w:p>
        </w:tc>
        <w:tc>
          <w:tcPr>
            <w:tcW w:type="dxa" w:w="2160"/>
            <w:vAlign w:val="center"/>
          </w:tcPr>
          <w:p>
            <w:pPr>
              <w:spacing w:after="0" w:line="276" w:lineRule="auto"/>
            </w:pPr>
            <w:r>
              <w:rPr>
                <w:rFonts w:ascii="Calibri" w:hAnsi="Calibri"/>
                <w:sz w:val="19"/>
              </w:rPr>
              <w:t>Ya: F4-08; Tidak: status Ditolak/Diproses</w:t>
            </w:r>
          </w:p>
        </w:tc>
      </w:tr>
      <w:tr>
        <w:trPr>
          <w:cantSplit/>
        </w:trPr>
        <w:tc>
          <w:tcPr>
            <w:tcW w:type="dxa" w:w="1152"/>
            <w:vAlign w:val="center"/>
          </w:tcPr>
          <w:p>
            <w:pPr>
              <w:spacing w:after="0" w:line="276" w:lineRule="auto"/>
            </w:pPr>
            <w:r>
              <w:rPr>
                <w:rFonts w:ascii="Calibri" w:hAnsi="Calibri"/>
                <w:sz w:val="19"/>
              </w:rPr>
              <w:t>F4-08</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Tambah terpakai pada kuota prodi</w:t>
            </w:r>
          </w:p>
        </w:tc>
        <w:tc>
          <w:tcPr>
            <w:tcW w:type="dxa" w:w="2160"/>
            <w:vAlign w:val="center"/>
          </w:tcPr>
          <w:p>
            <w:pPr>
              <w:spacing w:after="0" w:line="276" w:lineRule="auto"/>
            </w:pPr>
            <w:r>
              <w:rPr>
                <w:rFonts w:ascii="Calibri" w:hAnsi="Calibri"/>
                <w:sz w:val="19"/>
              </w:rPr>
              <w:t>End</w:t>
            </w:r>
          </w:p>
        </w:tc>
      </w:tr>
      <w:tr>
        <w:trPr>
          <w:cantSplit/>
        </w:trPr>
        <w:tc>
          <w:tcPr>
            <w:tcW w:type="dxa" w:w="1152"/>
            <w:vAlign w:val="center"/>
          </w:tcPr>
          <w:p>
            <w:pPr>
              <w:spacing w:after="0" w:line="276" w:lineRule="auto"/>
            </w:pPr>
            <w:r>
              <w:rPr>
                <w:rFonts w:ascii="Calibri" w:hAnsi="Calibri"/>
                <w:sz w:val="19"/>
              </w:rPr>
              <w:t>F4-09</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Tampilkan validasi</w:t>
            </w:r>
          </w:p>
        </w:tc>
        <w:tc>
          <w:tcPr>
            <w:tcW w:type="dxa" w:w="2160"/>
            <w:vAlign w:val="center"/>
          </w:tcPr>
          <w:p>
            <w:pPr>
              <w:spacing w:after="0" w:line="276" w:lineRule="auto"/>
            </w:pPr>
            <w:r>
              <w:rPr>
                <w:rFonts w:ascii="Calibri" w:hAnsi="Calibri"/>
                <w:sz w:val="19"/>
              </w:rPr>
              <w:t>F4-03</w:t>
            </w:r>
          </w:p>
        </w:tc>
      </w:tr>
    </w:tbl>
    <w:p/>
    <w:p>
      <w:pPr>
        <w:pStyle w:val="Heading2"/>
      </w:pPr>
      <w:r>
        <w:t>7.x Event dan Reimbursement Mahasiswa</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2340"/>
        <w:gridCol w:w="2340"/>
        <w:gridCol w:w="2340"/>
        <w:gridCol w:w="2340"/>
      </w:tblGrid>
      <w:tr>
        <w:trPr>
          <w:cantSplit/>
        </w:trPr>
        <w:tc>
          <w:tcPr>
            <w:tcW w:type="dxa" w:w="1152"/>
            <w:vAlign w:val="center"/>
            <w:shd w:fill="E8EEF5"/>
          </w:tcPr>
          <w:p>
            <w:pPr>
              <w:spacing w:after="0" w:line="276" w:lineRule="auto"/>
            </w:pPr>
            <w:r>
              <w:rPr>
                <w:rFonts w:ascii="Calibri" w:hAnsi="Calibri"/>
                <w:b/>
                <w:color w:val="0B2545"/>
                <w:sz w:val="19"/>
              </w:rPr>
              <w:t>Node ID</w:t>
            </w:r>
          </w:p>
        </w:tc>
        <w:tc>
          <w:tcPr>
            <w:tcW w:type="dxa" w:w="1440"/>
            <w:vAlign w:val="center"/>
            <w:shd w:fill="E8EEF5"/>
          </w:tcPr>
          <w:p>
            <w:pPr>
              <w:spacing w:after="0" w:line="276" w:lineRule="auto"/>
            </w:pPr>
            <w:r>
              <w:rPr>
                <w:rFonts w:ascii="Calibri" w:hAnsi="Calibri"/>
                <w:b/>
                <w:color w:val="0B2545"/>
                <w:sz w:val="19"/>
              </w:rPr>
              <w:t>Simbol</w:t>
            </w:r>
          </w:p>
        </w:tc>
        <w:tc>
          <w:tcPr>
            <w:tcW w:type="dxa" w:w="4608"/>
            <w:vAlign w:val="center"/>
            <w:shd w:fill="E8EEF5"/>
          </w:tcPr>
          <w:p>
            <w:pPr>
              <w:spacing w:after="0" w:line="276" w:lineRule="auto"/>
            </w:pPr>
            <w:r>
              <w:rPr>
                <w:rFonts w:ascii="Calibri" w:hAnsi="Calibri"/>
                <w:b/>
                <w:color w:val="0B2545"/>
                <w:sz w:val="19"/>
              </w:rPr>
              <w:t>Label</w:t>
            </w:r>
          </w:p>
        </w:tc>
        <w:tc>
          <w:tcPr>
            <w:tcW w:type="dxa" w:w="2160"/>
            <w:vAlign w:val="center"/>
            <w:shd w:fill="E8EEF5"/>
          </w:tcPr>
          <w:p>
            <w:pPr>
              <w:spacing w:after="0" w:line="276" w:lineRule="auto"/>
            </w:pPr>
            <w:r>
              <w:rPr>
                <w:rFonts w:ascii="Calibri" w:hAnsi="Calibri"/>
                <w:b/>
                <w:color w:val="0B2545"/>
                <w:sz w:val="19"/>
              </w:rPr>
              <w:t>Edge/Next</w:t>
            </w:r>
          </w:p>
        </w:tc>
      </w:tr>
      <w:tr>
        <w:trPr>
          <w:cantSplit/>
        </w:trPr>
        <w:tc>
          <w:tcPr>
            <w:tcW w:type="dxa" w:w="1152"/>
            <w:vAlign w:val="center"/>
          </w:tcPr>
          <w:p>
            <w:pPr>
              <w:spacing w:after="0" w:line="276" w:lineRule="auto"/>
            </w:pPr>
            <w:r>
              <w:rPr>
                <w:rFonts w:ascii="Calibri" w:hAnsi="Calibri"/>
                <w:sz w:val="19"/>
              </w:rPr>
              <w:t>F5-01</w:t>
            </w:r>
          </w:p>
        </w:tc>
        <w:tc>
          <w:tcPr>
            <w:tcW w:type="dxa" w:w="1440"/>
            <w:vAlign w:val="center"/>
          </w:tcPr>
          <w:p>
            <w:pPr>
              <w:spacing w:after="0" w:line="276" w:lineRule="auto"/>
            </w:pPr>
            <w:r>
              <w:rPr>
                <w:rFonts w:ascii="Calibri" w:hAnsi="Calibri"/>
                <w:sz w:val="19"/>
              </w:rPr>
              <w:t>Start</w:t>
            </w:r>
          </w:p>
        </w:tc>
        <w:tc>
          <w:tcPr>
            <w:tcW w:type="dxa" w:w="4608"/>
            <w:vAlign w:val="center"/>
          </w:tcPr>
          <w:p>
            <w:pPr>
              <w:spacing w:after="0" w:line="276" w:lineRule="auto"/>
            </w:pPr>
            <w:r>
              <w:rPr>
                <w:rFonts w:ascii="Calibri" w:hAnsi="Calibri"/>
                <w:sz w:val="19"/>
              </w:rPr>
              <w:t>Admin membuka menu Event</w:t>
            </w:r>
          </w:p>
        </w:tc>
        <w:tc>
          <w:tcPr>
            <w:tcW w:type="dxa" w:w="2160"/>
            <w:vAlign w:val="center"/>
          </w:tcPr>
          <w:p>
            <w:pPr>
              <w:spacing w:after="0" w:line="276" w:lineRule="auto"/>
            </w:pPr>
            <w:r>
              <w:rPr>
                <w:rFonts w:ascii="Calibri" w:hAnsi="Calibri"/>
                <w:sz w:val="19"/>
              </w:rPr>
              <w:t>F5-02</w:t>
            </w:r>
          </w:p>
        </w:tc>
      </w:tr>
      <w:tr>
        <w:trPr>
          <w:cantSplit/>
        </w:trPr>
        <w:tc>
          <w:tcPr>
            <w:tcW w:type="dxa" w:w="1152"/>
            <w:vAlign w:val="center"/>
          </w:tcPr>
          <w:p>
            <w:pPr>
              <w:spacing w:after="0" w:line="276" w:lineRule="auto"/>
            </w:pPr>
            <w:r>
              <w:rPr>
                <w:rFonts w:ascii="Calibri" w:hAnsi="Calibri"/>
                <w:sz w:val="19"/>
              </w:rPr>
              <w:t>F5-02</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Pilih mini sidebar?</w:t>
            </w:r>
          </w:p>
        </w:tc>
        <w:tc>
          <w:tcPr>
            <w:tcW w:type="dxa" w:w="2160"/>
            <w:vAlign w:val="center"/>
          </w:tcPr>
          <w:p>
            <w:pPr>
              <w:spacing w:after="0" w:line="276" w:lineRule="auto"/>
            </w:pPr>
            <w:r>
              <w:rPr>
                <w:rFonts w:ascii="Calibri" w:hAnsi="Calibri"/>
                <w:sz w:val="19"/>
              </w:rPr>
              <w:t>Event: F5-03; Reimbursement: F5-06</w:t>
            </w:r>
          </w:p>
        </w:tc>
      </w:tr>
      <w:tr>
        <w:trPr>
          <w:cantSplit/>
        </w:trPr>
        <w:tc>
          <w:tcPr>
            <w:tcW w:type="dxa" w:w="1152"/>
            <w:vAlign w:val="center"/>
          </w:tcPr>
          <w:p>
            <w:pPr>
              <w:spacing w:after="0" w:line="276" w:lineRule="auto"/>
            </w:pPr>
            <w:r>
              <w:rPr>
                <w:rFonts w:ascii="Calibri" w:hAnsi="Calibri"/>
                <w:sz w:val="19"/>
              </w:rPr>
              <w:t>F5-03</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Input/update data event</w:t>
            </w:r>
          </w:p>
        </w:tc>
        <w:tc>
          <w:tcPr>
            <w:tcW w:type="dxa" w:w="2160"/>
            <w:vAlign w:val="center"/>
          </w:tcPr>
          <w:p>
            <w:pPr>
              <w:spacing w:after="0" w:line="276" w:lineRule="auto"/>
            </w:pPr>
            <w:r>
              <w:rPr>
                <w:rFonts w:ascii="Calibri" w:hAnsi="Calibri"/>
                <w:sz w:val="19"/>
              </w:rPr>
              <w:t>F5-04</w:t>
            </w:r>
          </w:p>
        </w:tc>
      </w:tr>
      <w:tr>
        <w:trPr>
          <w:cantSplit/>
        </w:trPr>
        <w:tc>
          <w:tcPr>
            <w:tcW w:type="dxa" w:w="1152"/>
            <w:vAlign w:val="center"/>
          </w:tcPr>
          <w:p>
            <w:pPr>
              <w:spacing w:after="0" w:line="276" w:lineRule="auto"/>
            </w:pPr>
            <w:r>
              <w:rPr>
                <w:rFonts w:ascii="Calibri" w:hAnsi="Calibri"/>
                <w:sz w:val="19"/>
              </w:rPr>
              <w:t>F5-04</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Simpan ke events module event</w:t>
            </w:r>
          </w:p>
        </w:tc>
        <w:tc>
          <w:tcPr>
            <w:tcW w:type="dxa" w:w="2160"/>
            <w:vAlign w:val="center"/>
          </w:tcPr>
          <w:p>
            <w:pPr>
              <w:spacing w:after="0" w:line="276" w:lineRule="auto"/>
            </w:pPr>
            <w:r>
              <w:rPr>
                <w:rFonts w:ascii="Calibri" w:hAnsi="Calibri"/>
                <w:sz w:val="19"/>
              </w:rPr>
              <w:t>F5-05</w:t>
            </w:r>
          </w:p>
        </w:tc>
      </w:tr>
      <w:tr>
        <w:trPr>
          <w:cantSplit/>
        </w:trPr>
        <w:tc>
          <w:tcPr>
            <w:tcW w:type="dxa" w:w="1152"/>
            <w:vAlign w:val="center"/>
          </w:tcPr>
          <w:p>
            <w:pPr>
              <w:spacing w:after="0" w:line="276" w:lineRule="auto"/>
            </w:pPr>
            <w:r>
              <w:rPr>
                <w:rFonts w:ascii="Calibri" w:hAnsi="Calibri"/>
                <w:sz w:val="19"/>
              </w:rPr>
              <w:t>F5-05</w:t>
            </w:r>
          </w:p>
        </w:tc>
        <w:tc>
          <w:tcPr>
            <w:tcW w:type="dxa" w:w="1440"/>
            <w:vAlign w:val="center"/>
          </w:tcPr>
          <w:p>
            <w:pPr>
              <w:spacing w:after="0" w:line="276" w:lineRule="auto"/>
            </w:pPr>
            <w:r>
              <w:rPr>
                <w:rFonts w:ascii="Calibri" w:hAnsi="Calibri"/>
                <w:sz w:val="19"/>
              </w:rPr>
              <w:t>End</w:t>
            </w:r>
          </w:p>
        </w:tc>
        <w:tc>
          <w:tcPr>
            <w:tcW w:type="dxa" w:w="4608"/>
            <w:vAlign w:val="center"/>
          </w:tcPr>
          <w:p>
            <w:pPr>
              <w:spacing w:after="0" w:line="276" w:lineRule="auto"/>
            </w:pPr>
            <w:r>
              <w:rPr>
                <w:rFonts w:ascii="Calibri" w:hAnsi="Calibri"/>
                <w:sz w:val="19"/>
              </w:rPr>
              <w:t>Event tampil di tabel</w:t>
            </w:r>
          </w:p>
        </w:tc>
        <w:tc>
          <w:tcPr>
            <w:tcW w:type="dxa" w:w="2160"/>
            <w:vAlign w:val="center"/>
          </w:tcPr>
          <w:p>
            <w:pPr>
              <w:spacing w:after="0" w:line="276" w:lineRule="auto"/>
            </w:pPr>
          </w:p>
        </w:tc>
      </w:tr>
      <w:tr>
        <w:trPr>
          <w:cantSplit/>
        </w:trPr>
        <w:tc>
          <w:tcPr>
            <w:tcW w:type="dxa" w:w="1152"/>
            <w:vAlign w:val="center"/>
          </w:tcPr>
          <w:p>
            <w:pPr>
              <w:spacing w:after="0" w:line="276" w:lineRule="auto"/>
            </w:pPr>
            <w:r>
              <w:rPr>
                <w:rFonts w:ascii="Calibri" w:hAnsi="Calibri"/>
                <w:sz w:val="19"/>
              </w:rPr>
              <w:t>F5-06</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Input reimbursement dan dokumen</w:t>
            </w:r>
          </w:p>
        </w:tc>
        <w:tc>
          <w:tcPr>
            <w:tcW w:type="dxa" w:w="2160"/>
            <w:vAlign w:val="center"/>
          </w:tcPr>
          <w:p>
            <w:pPr>
              <w:spacing w:after="0" w:line="276" w:lineRule="auto"/>
            </w:pPr>
            <w:r>
              <w:rPr>
                <w:rFonts w:ascii="Calibri" w:hAnsi="Calibri"/>
                <w:sz w:val="19"/>
              </w:rPr>
              <w:t>F5-07</w:t>
            </w:r>
          </w:p>
        </w:tc>
      </w:tr>
      <w:tr>
        <w:trPr>
          <w:cantSplit/>
        </w:trPr>
        <w:tc>
          <w:tcPr>
            <w:tcW w:type="dxa" w:w="1152"/>
            <w:vAlign w:val="center"/>
          </w:tcPr>
          <w:p>
            <w:pPr>
              <w:spacing w:after="0" w:line="276" w:lineRule="auto"/>
            </w:pPr>
            <w:r>
              <w:rPr>
                <w:rFonts w:ascii="Calibri" w:hAnsi="Calibri"/>
                <w:sz w:val="19"/>
              </w:rPr>
              <w:t>F5-07</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File dan URL valid?</w:t>
            </w:r>
          </w:p>
        </w:tc>
        <w:tc>
          <w:tcPr>
            <w:tcW w:type="dxa" w:w="2160"/>
            <w:vAlign w:val="center"/>
          </w:tcPr>
          <w:p>
            <w:pPr>
              <w:spacing w:after="0" w:line="276" w:lineRule="auto"/>
            </w:pPr>
            <w:r>
              <w:rPr>
                <w:rFonts w:ascii="Calibri" w:hAnsi="Calibri"/>
                <w:sz w:val="19"/>
              </w:rPr>
              <w:t>Ya: F5-08; Tidak: F5-10</w:t>
            </w:r>
          </w:p>
        </w:tc>
      </w:tr>
      <w:tr>
        <w:trPr>
          <w:cantSplit/>
        </w:trPr>
        <w:tc>
          <w:tcPr>
            <w:tcW w:type="dxa" w:w="1152"/>
            <w:vAlign w:val="center"/>
          </w:tcPr>
          <w:p>
            <w:pPr>
              <w:spacing w:after="0" w:line="276" w:lineRule="auto"/>
            </w:pPr>
            <w:r>
              <w:rPr>
                <w:rFonts w:ascii="Calibri" w:hAnsi="Calibri"/>
                <w:sz w:val="19"/>
              </w:rPr>
              <w:t>F5-08</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Simpan reimbursement</w:t>
            </w:r>
          </w:p>
        </w:tc>
        <w:tc>
          <w:tcPr>
            <w:tcW w:type="dxa" w:w="2160"/>
            <w:vAlign w:val="center"/>
          </w:tcPr>
          <w:p>
            <w:pPr>
              <w:spacing w:after="0" w:line="276" w:lineRule="auto"/>
            </w:pPr>
            <w:r>
              <w:rPr>
                <w:rFonts w:ascii="Calibri" w:hAnsi="Calibri"/>
                <w:sz w:val="19"/>
              </w:rPr>
              <w:t>F5-09</w:t>
            </w:r>
          </w:p>
        </w:tc>
      </w:tr>
      <w:tr>
        <w:trPr>
          <w:cantSplit/>
        </w:trPr>
        <w:tc>
          <w:tcPr>
            <w:tcW w:type="dxa" w:w="1152"/>
            <w:vAlign w:val="center"/>
          </w:tcPr>
          <w:p>
            <w:pPr>
              <w:spacing w:after="0" w:line="276" w:lineRule="auto"/>
            </w:pPr>
            <w:r>
              <w:rPr>
                <w:rFonts w:ascii="Calibri" w:hAnsi="Calibri"/>
                <w:sz w:val="19"/>
              </w:rPr>
              <w:t>F5-09</w:t>
            </w:r>
          </w:p>
        </w:tc>
        <w:tc>
          <w:tcPr>
            <w:tcW w:type="dxa" w:w="1440"/>
            <w:vAlign w:val="center"/>
          </w:tcPr>
          <w:p>
            <w:pPr>
              <w:spacing w:after="0" w:line="276" w:lineRule="auto"/>
            </w:pPr>
            <w:r>
              <w:rPr>
                <w:rFonts w:ascii="Calibri" w:hAnsi="Calibri"/>
                <w:sz w:val="19"/>
              </w:rPr>
              <w:t>End</w:t>
            </w:r>
          </w:p>
        </w:tc>
        <w:tc>
          <w:tcPr>
            <w:tcW w:type="dxa" w:w="4608"/>
            <w:vAlign w:val="center"/>
          </w:tcPr>
          <w:p>
            <w:pPr>
              <w:spacing w:after="0" w:line="276" w:lineRule="auto"/>
            </w:pPr>
            <w:r>
              <w:rPr>
                <w:rFonts w:ascii="Calibri" w:hAnsi="Calibri"/>
                <w:sz w:val="19"/>
              </w:rPr>
              <w:t>Reimbursement siap review</w:t>
            </w:r>
          </w:p>
        </w:tc>
        <w:tc>
          <w:tcPr>
            <w:tcW w:type="dxa" w:w="2160"/>
            <w:vAlign w:val="center"/>
          </w:tcPr>
          <w:p>
            <w:pPr>
              <w:spacing w:after="0" w:line="276" w:lineRule="auto"/>
            </w:pPr>
          </w:p>
        </w:tc>
      </w:tr>
      <w:tr>
        <w:trPr>
          <w:cantSplit/>
        </w:trPr>
        <w:tc>
          <w:tcPr>
            <w:tcW w:type="dxa" w:w="1152"/>
            <w:vAlign w:val="center"/>
          </w:tcPr>
          <w:p>
            <w:pPr>
              <w:spacing w:after="0" w:line="276" w:lineRule="auto"/>
            </w:pPr>
            <w:r>
              <w:rPr>
                <w:rFonts w:ascii="Calibri" w:hAnsi="Calibri"/>
                <w:sz w:val="19"/>
              </w:rPr>
              <w:t>F5-10</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Tampilkan validasi</w:t>
            </w:r>
          </w:p>
        </w:tc>
        <w:tc>
          <w:tcPr>
            <w:tcW w:type="dxa" w:w="2160"/>
            <w:vAlign w:val="center"/>
          </w:tcPr>
          <w:p>
            <w:pPr>
              <w:spacing w:after="0" w:line="276" w:lineRule="auto"/>
            </w:pPr>
            <w:r>
              <w:rPr>
                <w:rFonts w:ascii="Calibri" w:hAnsi="Calibri"/>
                <w:sz w:val="19"/>
              </w:rPr>
              <w:t>F5-06</w:t>
            </w:r>
          </w:p>
        </w:tc>
      </w:tr>
    </w:tbl>
    <w:p/>
    <w:p>
      <w:pPr>
        <w:pStyle w:val="Heading2"/>
      </w:pPr>
      <w:r>
        <w:t>7.x Ormawa Proposal dan Reimbursement</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2340"/>
        <w:gridCol w:w="2340"/>
        <w:gridCol w:w="2340"/>
        <w:gridCol w:w="2340"/>
      </w:tblGrid>
      <w:tr>
        <w:trPr>
          <w:cantSplit/>
        </w:trPr>
        <w:tc>
          <w:tcPr>
            <w:tcW w:type="dxa" w:w="1152"/>
            <w:vAlign w:val="center"/>
            <w:shd w:fill="E8EEF5"/>
          </w:tcPr>
          <w:p>
            <w:pPr>
              <w:spacing w:after="0" w:line="276" w:lineRule="auto"/>
            </w:pPr>
            <w:r>
              <w:rPr>
                <w:rFonts w:ascii="Calibri" w:hAnsi="Calibri"/>
                <w:b/>
                <w:color w:val="0B2545"/>
                <w:sz w:val="19"/>
              </w:rPr>
              <w:t>Node ID</w:t>
            </w:r>
          </w:p>
        </w:tc>
        <w:tc>
          <w:tcPr>
            <w:tcW w:type="dxa" w:w="1440"/>
            <w:vAlign w:val="center"/>
            <w:shd w:fill="E8EEF5"/>
          </w:tcPr>
          <w:p>
            <w:pPr>
              <w:spacing w:after="0" w:line="276" w:lineRule="auto"/>
            </w:pPr>
            <w:r>
              <w:rPr>
                <w:rFonts w:ascii="Calibri" w:hAnsi="Calibri"/>
                <w:b/>
                <w:color w:val="0B2545"/>
                <w:sz w:val="19"/>
              </w:rPr>
              <w:t>Simbol</w:t>
            </w:r>
          </w:p>
        </w:tc>
        <w:tc>
          <w:tcPr>
            <w:tcW w:type="dxa" w:w="4608"/>
            <w:vAlign w:val="center"/>
            <w:shd w:fill="E8EEF5"/>
          </w:tcPr>
          <w:p>
            <w:pPr>
              <w:spacing w:after="0" w:line="276" w:lineRule="auto"/>
            </w:pPr>
            <w:r>
              <w:rPr>
                <w:rFonts w:ascii="Calibri" w:hAnsi="Calibri"/>
                <w:b/>
                <w:color w:val="0B2545"/>
                <w:sz w:val="19"/>
              </w:rPr>
              <w:t>Label</w:t>
            </w:r>
          </w:p>
        </w:tc>
        <w:tc>
          <w:tcPr>
            <w:tcW w:type="dxa" w:w="2160"/>
            <w:vAlign w:val="center"/>
            <w:shd w:fill="E8EEF5"/>
          </w:tcPr>
          <w:p>
            <w:pPr>
              <w:spacing w:after="0" w:line="276" w:lineRule="auto"/>
            </w:pPr>
            <w:r>
              <w:rPr>
                <w:rFonts w:ascii="Calibri" w:hAnsi="Calibri"/>
                <w:b/>
                <w:color w:val="0B2545"/>
                <w:sz w:val="19"/>
              </w:rPr>
              <w:t>Edge/Next</w:t>
            </w:r>
          </w:p>
        </w:tc>
      </w:tr>
      <w:tr>
        <w:trPr>
          <w:cantSplit/>
        </w:trPr>
        <w:tc>
          <w:tcPr>
            <w:tcW w:type="dxa" w:w="1152"/>
            <w:vAlign w:val="center"/>
          </w:tcPr>
          <w:p>
            <w:pPr>
              <w:spacing w:after="0" w:line="276" w:lineRule="auto"/>
            </w:pPr>
            <w:r>
              <w:rPr>
                <w:rFonts w:ascii="Calibri" w:hAnsi="Calibri"/>
                <w:sz w:val="19"/>
              </w:rPr>
              <w:t>F6-01</w:t>
            </w:r>
          </w:p>
        </w:tc>
        <w:tc>
          <w:tcPr>
            <w:tcW w:type="dxa" w:w="1440"/>
            <w:vAlign w:val="center"/>
          </w:tcPr>
          <w:p>
            <w:pPr>
              <w:spacing w:after="0" w:line="276" w:lineRule="auto"/>
            </w:pPr>
            <w:r>
              <w:rPr>
                <w:rFonts w:ascii="Calibri" w:hAnsi="Calibri"/>
                <w:sz w:val="19"/>
              </w:rPr>
              <w:t>Start</w:t>
            </w:r>
          </w:p>
        </w:tc>
        <w:tc>
          <w:tcPr>
            <w:tcW w:type="dxa" w:w="4608"/>
            <w:vAlign w:val="center"/>
          </w:tcPr>
          <w:p>
            <w:pPr>
              <w:spacing w:after="0" w:line="276" w:lineRule="auto"/>
            </w:pPr>
            <w:r>
              <w:rPr>
                <w:rFonts w:ascii="Calibri" w:hAnsi="Calibri"/>
                <w:sz w:val="19"/>
              </w:rPr>
              <w:t>Akun Ormawa login</w:t>
            </w:r>
          </w:p>
        </w:tc>
        <w:tc>
          <w:tcPr>
            <w:tcW w:type="dxa" w:w="2160"/>
            <w:vAlign w:val="center"/>
          </w:tcPr>
          <w:p>
            <w:pPr>
              <w:spacing w:after="0" w:line="276" w:lineRule="auto"/>
            </w:pPr>
            <w:r>
              <w:rPr>
                <w:rFonts w:ascii="Calibri" w:hAnsi="Calibri"/>
                <w:sz w:val="19"/>
              </w:rPr>
              <w:t>F6-02</w:t>
            </w:r>
          </w:p>
        </w:tc>
      </w:tr>
      <w:tr>
        <w:trPr>
          <w:cantSplit/>
        </w:trPr>
        <w:tc>
          <w:tcPr>
            <w:tcW w:type="dxa" w:w="1152"/>
            <w:vAlign w:val="center"/>
          </w:tcPr>
          <w:p>
            <w:pPr>
              <w:spacing w:after="0" w:line="276" w:lineRule="auto"/>
            </w:pPr>
            <w:r>
              <w:rPr>
                <w:rFonts w:ascii="Calibri" w:hAnsi="Calibri"/>
                <w:sz w:val="19"/>
              </w:rPr>
              <w:t>F6-02</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Buka Panel Ormawa</w:t>
            </w:r>
          </w:p>
        </w:tc>
        <w:tc>
          <w:tcPr>
            <w:tcW w:type="dxa" w:w="2160"/>
            <w:vAlign w:val="center"/>
          </w:tcPr>
          <w:p>
            <w:pPr>
              <w:spacing w:after="0" w:line="276" w:lineRule="auto"/>
            </w:pPr>
            <w:r>
              <w:rPr>
                <w:rFonts w:ascii="Calibri" w:hAnsi="Calibri"/>
                <w:sz w:val="19"/>
              </w:rPr>
              <w:t>F6-03</w:t>
            </w:r>
          </w:p>
        </w:tc>
      </w:tr>
      <w:tr>
        <w:trPr>
          <w:cantSplit/>
        </w:trPr>
        <w:tc>
          <w:tcPr>
            <w:tcW w:type="dxa" w:w="1152"/>
            <w:vAlign w:val="center"/>
          </w:tcPr>
          <w:p>
            <w:pPr>
              <w:spacing w:after="0" w:line="276" w:lineRule="auto"/>
            </w:pPr>
            <w:r>
              <w:rPr>
                <w:rFonts w:ascii="Calibri" w:hAnsi="Calibri"/>
                <w:sz w:val="19"/>
              </w:rPr>
              <w:t>F6-03</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Pilih aksi?</w:t>
            </w:r>
          </w:p>
        </w:tc>
        <w:tc>
          <w:tcPr>
            <w:tcW w:type="dxa" w:w="2160"/>
            <w:vAlign w:val="center"/>
          </w:tcPr>
          <w:p>
            <w:pPr>
              <w:spacing w:after="0" w:line="276" w:lineRule="auto"/>
            </w:pPr>
            <w:r>
              <w:rPr>
                <w:rFonts w:ascii="Calibri" w:hAnsi="Calibri"/>
                <w:sz w:val="19"/>
              </w:rPr>
              <w:t>Proposal: F6-04; Reimbursement: F6-07</w:t>
            </w:r>
          </w:p>
        </w:tc>
      </w:tr>
      <w:tr>
        <w:trPr>
          <w:cantSplit/>
        </w:trPr>
        <w:tc>
          <w:tcPr>
            <w:tcW w:type="dxa" w:w="1152"/>
            <w:vAlign w:val="center"/>
          </w:tcPr>
          <w:p>
            <w:pPr>
              <w:spacing w:after="0" w:line="276" w:lineRule="auto"/>
            </w:pPr>
            <w:r>
              <w:rPr>
                <w:rFonts w:ascii="Calibri" w:hAnsi="Calibri"/>
                <w:sz w:val="19"/>
              </w:rPr>
              <w:t>F6-04</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Isi judul dan upload proposal</w:t>
            </w:r>
          </w:p>
        </w:tc>
        <w:tc>
          <w:tcPr>
            <w:tcW w:type="dxa" w:w="2160"/>
            <w:vAlign w:val="center"/>
          </w:tcPr>
          <w:p>
            <w:pPr>
              <w:spacing w:after="0" w:line="276" w:lineRule="auto"/>
            </w:pPr>
            <w:r>
              <w:rPr>
                <w:rFonts w:ascii="Calibri" w:hAnsi="Calibri"/>
                <w:sz w:val="19"/>
              </w:rPr>
              <w:t>F6-05</w:t>
            </w:r>
          </w:p>
        </w:tc>
      </w:tr>
      <w:tr>
        <w:trPr>
          <w:cantSplit/>
        </w:trPr>
        <w:tc>
          <w:tcPr>
            <w:tcW w:type="dxa" w:w="1152"/>
            <w:vAlign w:val="center"/>
          </w:tcPr>
          <w:p>
            <w:pPr>
              <w:spacing w:after="0" w:line="276" w:lineRule="auto"/>
            </w:pPr>
            <w:r>
              <w:rPr>
                <w:rFonts w:ascii="Calibri" w:hAnsi="Calibri"/>
                <w:sz w:val="19"/>
              </w:rPr>
              <w:t>F6-05</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Simpan proposal status Diajukan</w:t>
            </w:r>
          </w:p>
        </w:tc>
        <w:tc>
          <w:tcPr>
            <w:tcW w:type="dxa" w:w="2160"/>
            <w:vAlign w:val="center"/>
          </w:tcPr>
          <w:p>
            <w:pPr>
              <w:spacing w:after="0" w:line="276" w:lineRule="auto"/>
            </w:pPr>
            <w:r>
              <w:rPr>
                <w:rFonts w:ascii="Calibri" w:hAnsi="Calibri"/>
                <w:sz w:val="19"/>
              </w:rPr>
              <w:t>F6-06</w:t>
            </w:r>
          </w:p>
        </w:tc>
      </w:tr>
      <w:tr>
        <w:trPr>
          <w:cantSplit/>
        </w:trPr>
        <w:tc>
          <w:tcPr>
            <w:tcW w:type="dxa" w:w="1152"/>
            <w:vAlign w:val="center"/>
          </w:tcPr>
          <w:p>
            <w:pPr>
              <w:spacing w:after="0" w:line="276" w:lineRule="auto"/>
            </w:pPr>
            <w:r>
              <w:rPr>
                <w:rFonts w:ascii="Calibri" w:hAnsi="Calibri"/>
                <w:sz w:val="19"/>
              </w:rPr>
              <w:t>F6-06</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Admin review di Ormawa Admin</w:t>
            </w:r>
          </w:p>
        </w:tc>
        <w:tc>
          <w:tcPr>
            <w:tcW w:type="dxa" w:w="2160"/>
            <w:vAlign w:val="center"/>
          </w:tcPr>
          <w:p>
            <w:pPr>
              <w:spacing w:after="0" w:line="276" w:lineRule="auto"/>
            </w:pPr>
            <w:r>
              <w:rPr>
                <w:rFonts w:ascii="Calibri" w:hAnsi="Calibri"/>
                <w:sz w:val="19"/>
              </w:rPr>
              <w:t>End</w:t>
            </w:r>
          </w:p>
        </w:tc>
      </w:tr>
      <w:tr>
        <w:trPr>
          <w:cantSplit/>
        </w:trPr>
        <w:tc>
          <w:tcPr>
            <w:tcW w:type="dxa" w:w="1152"/>
            <w:vAlign w:val="center"/>
          </w:tcPr>
          <w:p>
            <w:pPr>
              <w:spacing w:after="0" w:line="276" w:lineRule="auto"/>
            </w:pPr>
            <w:r>
              <w:rPr>
                <w:rFonts w:ascii="Calibri" w:hAnsi="Calibri"/>
                <w:sz w:val="19"/>
              </w:rPr>
              <w:t>F6-07</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Isi reimbursement acara dan dokumen</w:t>
            </w:r>
          </w:p>
        </w:tc>
        <w:tc>
          <w:tcPr>
            <w:tcW w:type="dxa" w:w="2160"/>
            <w:vAlign w:val="center"/>
          </w:tcPr>
          <w:p>
            <w:pPr>
              <w:spacing w:after="0" w:line="276" w:lineRule="auto"/>
            </w:pPr>
            <w:r>
              <w:rPr>
                <w:rFonts w:ascii="Calibri" w:hAnsi="Calibri"/>
                <w:sz w:val="19"/>
              </w:rPr>
              <w:t>F6-08</w:t>
            </w:r>
          </w:p>
        </w:tc>
      </w:tr>
      <w:tr>
        <w:trPr>
          <w:cantSplit/>
        </w:trPr>
        <w:tc>
          <w:tcPr>
            <w:tcW w:type="dxa" w:w="1152"/>
            <w:vAlign w:val="center"/>
          </w:tcPr>
          <w:p>
            <w:pPr>
              <w:spacing w:after="0" w:line="276" w:lineRule="auto"/>
            </w:pPr>
            <w:r>
              <w:rPr>
                <w:rFonts w:ascii="Calibri" w:hAnsi="Calibri"/>
                <w:sz w:val="19"/>
              </w:rPr>
              <w:t>F6-08</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Simpan events dengan ormawa_id</w:t>
            </w:r>
          </w:p>
        </w:tc>
        <w:tc>
          <w:tcPr>
            <w:tcW w:type="dxa" w:w="2160"/>
            <w:vAlign w:val="center"/>
          </w:tcPr>
          <w:p>
            <w:pPr>
              <w:spacing w:after="0" w:line="276" w:lineRule="auto"/>
            </w:pPr>
            <w:r>
              <w:rPr>
                <w:rFonts w:ascii="Calibri" w:hAnsi="Calibri"/>
                <w:sz w:val="19"/>
              </w:rPr>
              <w:t>F6-09</w:t>
            </w:r>
          </w:p>
        </w:tc>
      </w:tr>
      <w:tr>
        <w:trPr>
          <w:cantSplit/>
        </w:trPr>
        <w:tc>
          <w:tcPr>
            <w:tcW w:type="dxa" w:w="1152"/>
            <w:vAlign w:val="center"/>
          </w:tcPr>
          <w:p>
            <w:pPr>
              <w:spacing w:after="0" w:line="276" w:lineRule="auto"/>
            </w:pPr>
            <w:r>
              <w:rPr>
                <w:rFonts w:ascii="Calibri" w:hAnsi="Calibri"/>
                <w:sz w:val="19"/>
              </w:rPr>
              <w:t>F6-09</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Admin review reimbursement Ormawa</w:t>
            </w:r>
          </w:p>
        </w:tc>
        <w:tc>
          <w:tcPr>
            <w:tcW w:type="dxa" w:w="2160"/>
            <w:vAlign w:val="center"/>
          </w:tcPr>
          <w:p>
            <w:pPr>
              <w:spacing w:after="0" w:line="276" w:lineRule="auto"/>
            </w:pPr>
            <w:r>
              <w:rPr>
                <w:rFonts w:ascii="Calibri" w:hAnsi="Calibri"/>
                <w:sz w:val="19"/>
              </w:rPr>
              <w:t>End</w:t>
            </w:r>
          </w:p>
        </w:tc>
      </w:tr>
    </w:tbl>
    <w:p/>
    <w:p>
      <w:pPr>
        <w:pStyle w:val="Heading2"/>
      </w:pPr>
      <w:r>
        <w:t>7.x Publikasi Berita dan Karir</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2340"/>
        <w:gridCol w:w="2340"/>
        <w:gridCol w:w="2340"/>
        <w:gridCol w:w="2340"/>
      </w:tblGrid>
      <w:tr>
        <w:trPr>
          <w:cantSplit/>
        </w:trPr>
        <w:tc>
          <w:tcPr>
            <w:tcW w:type="dxa" w:w="1152"/>
            <w:vAlign w:val="center"/>
            <w:shd w:fill="E8EEF5"/>
          </w:tcPr>
          <w:p>
            <w:pPr>
              <w:spacing w:after="0" w:line="276" w:lineRule="auto"/>
            </w:pPr>
            <w:r>
              <w:rPr>
                <w:rFonts w:ascii="Calibri" w:hAnsi="Calibri"/>
                <w:b/>
                <w:color w:val="0B2545"/>
                <w:sz w:val="19"/>
              </w:rPr>
              <w:t>Node ID</w:t>
            </w:r>
          </w:p>
        </w:tc>
        <w:tc>
          <w:tcPr>
            <w:tcW w:type="dxa" w:w="1440"/>
            <w:vAlign w:val="center"/>
            <w:shd w:fill="E8EEF5"/>
          </w:tcPr>
          <w:p>
            <w:pPr>
              <w:spacing w:after="0" w:line="276" w:lineRule="auto"/>
            </w:pPr>
            <w:r>
              <w:rPr>
                <w:rFonts w:ascii="Calibri" w:hAnsi="Calibri"/>
                <w:b/>
                <w:color w:val="0B2545"/>
                <w:sz w:val="19"/>
              </w:rPr>
              <w:t>Simbol</w:t>
            </w:r>
          </w:p>
        </w:tc>
        <w:tc>
          <w:tcPr>
            <w:tcW w:type="dxa" w:w="4608"/>
            <w:vAlign w:val="center"/>
            <w:shd w:fill="E8EEF5"/>
          </w:tcPr>
          <w:p>
            <w:pPr>
              <w:spacing w:after="0" w:line="276" w:lineRule="auto"/>
            </w:pPr>
            <w:r>
              <w:rPr>
                <w:rFonts w:ascii="Calibri" w:hAnsi="Calibri"/>
                <w:b/>
                <w:color w:val="0B2545"/>
                <w:sz w:val="19"/>
              </w:rPr>
              <w:t>Label</w:t>
            </w:r>
          </w:p>
        </w:tc>
        <w:tc>
          <w:tcPr>
            <w:tcW w:type="dxa" w:w="2160"/>
            <w:vAlign w:val="center"/>
            <w:shd w:fill="E8EEF5"/>
          </w:tcPr>
          <w:p>
            <w:pPr>
              <w:spacing w:after="0" w:line="276" w:lineRule="auto"/>
            </w:pPr>
            <w:r>
              <w:rPr>
                <w:rFonts w:ascii="Calibri" w:hAnsi="Calibri"/>
                <w:b/>
                <w:color w:val="0B2545"/>
                <w:sz w:val="19"/>
              </w:rPr>
              <w:t>Edge/Next</w:t>
            </w:r>
          </w:p>
        </w:tc>
      </w:tr>
      <w:tr>
        <w:trPr>
          <w:cantSplit/>
        </w:trPr>
        <w:tc>
          <w:tcPr>
            <w:tcW w:type="dxa" w:w="1152"/>
            <w:vAlign w:val="center"/>
          </w:tcPr>
          <w:p>
            <w:pPr>
              <w:spacing w:after="0" w:line="276" w:lineRule="auto"/>
            </w:pPr>
            <w:r>
              <w:rPr>
                <w:rFonts w:ascii="Calibri" w:hAnsi="Calibri"/>
                <w:sz w:val="19"/>
              </w:rPr>
              <w:t>F7-01</w:t>
            </w:r>
          </w:p>
        </w:tc>
        <w:tc>
          <w:tcPr>
            <w:tcW w:type="dxa" w:w="1440"/>
            <w:vAlign w:val="center"/>
          </w:tcPr>
          <w:p>
            <w:pPr>
              <w:spacing w:after="0" w:line="276" w:lineRule="auto"/>
            </w:pPr>
            <w:r>
              <w:rPr>
                <w:rFonts w:ascii="Calibri" w:hAnsi="Calibri"/>
                <w:sz w:val="19"/>
              </w:rPr>
              <w:t>Start</w:t>
            </w:r>
          </w:p>
        </w:tc>
        <w:tc>
          <w:tcPr>
            <w:tcW w:type="dxa" w:w="4608"/>
            <w:vAlign w:val="center"/>
          </w:tcPr>
          <w:p>
            <w:pPr>
              <w:spacing w:after="0" w:line="276" w:lineRule="auto"/>
            </w:pPr>
            <w:r>
              <w:rPr>
                <w:rFonts w:ascii="Calibri" w:hAnsi="Calibri"/>
                <w:sz w:val="19"/>
              </w:rPr>
              <w:t>Kabag/Admin membuka Publikasi</w:t>
            </w:r>
          </w:p>
        </w:tc>
        <w:tc>
          <w:tcPr>
            <w:tcW w:type="dxa" w:w="2160"/>
            <w:vAlign w:val="center"/>
          </w:tcPr>
          <w:p>
            <w:pPr>
              <w:spacing w:after="0" w:line="276" w:lineRule="auto"/>
            </w:pPr>
            <w:r>
              <w:rPr>
                <w:rFonts w:ascii="Calibri" w:hAnsi="Calibri"/>
                <w:sz w:val="19"/>
              </w:rPr>
              <w:t>F7-02</w:t>
            </w:r>
          </w:p>
        </w:tc>
      </w:tr>
      <w:tr>
        <w:trPr>
          <w:cantSplit/>
        </w:trPr>
        <w:tc>
          <w:tcPr>
            <w:tcW w:type="dxa" w:w="1152"/>
            <w:vAlign w:val="center"/>
          </w:tcPr>
          <w:p>
            <w:pPr>
              <w:spacing w:after="0" w:line="276" w:lineRule="auto"/>
            </w:pPr>
            <w:r>
              <w:rPr>
                <w:rFonts w:ascii="Calibri" w:hAnsi="Calibri"/>
                <w:sz w:val="19"/>
              </w:rPr>
              <w:t>F7-02</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Pilih section?</w:t>
            </w:r>
          </w:p>
        </w:tc>
        <w:tc>
          <w:tcPr>
            <w:tcW w:type="dxa" w:w="2160"/>
            <w:vAlign w:val="center"/>
          </w:tcPr>
          <w:p>
            <w:pPr>
              <w:spacing w:after="0" w:line="276" w:lineRule="auto"/>
            </w:pPr>
            <w:r>
              <w:rPr>
                <w:rFonts w:ascii="Calibri" w:hAnsi="Calibri"/>
                <w:sz w:val="19"/>
              </w:rPr>
              <w:t>Berita: F7-03; Karir: F7-07</w:t>
            </w:r>
          </w:p>
        </w:tc>
      </w:tr>
      <w:tr>
        <w:trPr>
          <w:cantSplit/>
        </w:trPr>
        <w:tc>
          <w:tcPr>
            <w:tcW w:type="dxa" w:w="1152"/>
            <w:vAlign w:val="center"/>
          </w:tcPr>
          <w:p>
            <w:pPr>
              <w:spacing w:after="0" w:line="276" w:lineRule="auto"/>
            </w:pPr>
            <w:r>
              <w:rPr>
                <w:rFonts w:ascii="Calibri" w:hAnsi="Calibri"/>
                <w:sz w:val="19"/>
              </w:rPr>
              <w:t>F7-03</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Isi judul, ringkasan, konten, cover, status</w:t>
            </w:r>
          </w:p>
        </w:tc>
        <w:tc>
          <w:tcPr>
            <w:tcW w:type="dxa" w:w="2160"/>
            <w:vAlign w:val="center"/>
          </w:tcPr>
          <w:p>
            <w:pPr>
              <w:spacing w:after="0" w:line="276" w:lineRule="auto"/>
            </w:pPr>
            <w:r>
              <w:rPr>
                <w:rFonts w:ascii="Calibri" w:hAnsi="Calibri"/>
                <w:sz w:val="19"/>
              </w:rPr>
              <w:t>F7-04</w:t>
            </w:r>
          </w:p>
        </w:tc>
      </w:tr>
      <w:tr>
        <w:trPr>
          <w:cantSplit/>
        </w:trPr>
        <w:tc>
          <w:tcPr>
            <w:tcW w:type="dxa" w:w="1152"/>
            <w:vAlign w:val="center"/>
          </w:tcPr>
          <w:p>
            <w:pPr>
              <w:spacing w:after="0" w:line="276" w:lineRule="auto"/>
            </w:pPr>
            <w:r>
              <w:rPr>
                <w:rFonts w:ascii="Calibri" w:hAnsi="Calibri"/>
                <w:sz w:val="19"/>
              </w:rPr>
              <w:t>F7-04</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Status Published?</w:t>
            </w:r>
          </w:p>
        </w:tc>
        <w:tc>
          <w:tcPr>
            <w:tcW w:type="dxa" w:w="2160"/>
            <w:vAlign w:val="center"/>
          </w:tcPr>
          <w:p>
            <w:pPr>
              <w:spacing w:after="0" w:line="276" w:lineRule="auto"/>
            </w:pPr>
            <w:r>
              <w:rPr>
                <w:rFonts w:ascii="Calibri" w:hAnsi="Calibri"/>
                <w:sz w:val="19"/>
              </w:rPr>
              <w:t>Ya: F7-05; Tidak: F7-06</w:t>
            </w:r>
          </w:p>
        </w:tc>
      </w:tr>
      <w:tr>
        <w:trPr>
          <w:cantSplit/>
        </w:trPr>
        <w:tc>
          <w:tcPr>
            <w:tcW w:type="dxa" w:w="1152"/>
            <w:vAlign w:val="center"/>
          </w:tcPr>
          <w:p>
            <w:pPr>
              <w:spacing w:after="0" w:line="276" w:lineRule="auto"/>
            </w:pPr>
            <w:r>
              <w:rPr>
                <w:rFonts w:ascii="Calibri" w:hAnsi="Calibri"/>
                <w:sz w:val="19"/>
              </w:rPr>
              <w:t>F7-05</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Simpan published_at dan tampil di /berita</w:t>
            </w:r>
          </w:p>
        </w:tc>
        <w:tc>
          <w:tcPr>
            <w:tcW w:type="dxa" w:w="2160"/>
            <w:vAlign w:val="center"/>
          </w:tcPr>
          <w:p>
            <w:pPr>
              <w:spacing w:after="0" w:line="276" w:lineRule="auto"/>
            </w:pPr>
            <w:r>
              <w:rPr>
                <w:rFonts w:ascii="Calibri" w:hAnsi="Calibri"/>
                <w:sz w:val="19"/>
              </w:rPr>
              <w:t>End</w:t>
            </w:r>
          </w:p>
        </w:tc>
      </w:tr>
      <w:tr>
        <w:trPr>
          <w:cantSplit/>
        </w:trPr>
        <w:tc>
          <w:tcPr>
            <w:tcW w:type="dxa" w:w="1152"/>
            <w:vAlign w:val="center"/>
          </w:tcPr>
          <w:p>
            <w:pPr>
              <w:spacing w:after="0" w:line="276" w:lineRule="auto"/>
            </w:pPr>
            <w:r>
              <w:rPr>
                <w:rFonts w:ascii="Calibri" w:hAnsi="Calibri"/>
                <w:sz w:val="19"/>
              </w:rPr>
              <w:t>F7-06</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Simpan Draft, tidak tampil publik</w:t>
            </w:r>
          </w:p>
        </w:tc>
        <w:tc>
          <w:tcPr>
            <w:tcW w:type="dxa" w:w="2160"/>
            <w:vAlign w:val="center"/>
          </w:tcPr>
          <w:p>
            <w:pPr>
              <w:spacing w:after="0" w:line="276" w:lineRule="auto"/>
            </w:pPr>
            <w:r>
              <w:rPr>
                <w:rFonts w:ascii="Calibri" w:hAnsi="Calibri"/>
                <w:sz w:val="19"/>
              </w:rPr>
              <w:t>End</w:t>
            </w:r>
          </w:p>
        </w:tc>
      </w:tr>
      <w:tr>
        <w:trPr>
          <w:cantSplit/>
        </w:trPr>
        <w:tc>
          <w:tcPr>
            <w:tcW w:type="dxa" w:w="1152"/>
            <w:vAlign w:val="center"/>
          </w:tcPr>
          <w:p>
            <w:pPr>
              <w:spacing w:after="0" w:line="276" w:lineRule="auto"/>
            </w:pPr>
            <w:r>
              <w:rPr>
                <w:rFonts w:ascii="Calibri" w:hAnsi="Calibri"/>
                <w:sz w:val="19"/>
              </w:rPr>
              <w:t>F7-07</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Isi loker/job fair, perusahaan, deadline, URL</w:t>
            </w:r>
          </w:p>
        </w:tc>
        <w:tc>
          <w:tcPr>
            <w:tcW w:type="dxa" w:w="2160"/>
            <w:vAlign w:val="center"/>
          </w:tcPr>
          <w:p>
            <w:pPr>
              <w:spacing w:after="0" w:line="276" w:lineRule="auto"/>
            </w:pPr>
            <w:r>
              <w:rPr>
                <w:rFonts w:ascii="Calibri" w:hAnsi="Calibri"/>
                <w:sz w:val="19"/>
              </w:rPr>
              <w:t>F7-08</w:t>
            </w:r>
          </w:p>
        </w:tc>
      </w:tr>
      <w:tr>
        <w:trPr>
          <w:cantSplit/>
        </w:trPr>
        <w:tc>
          <w:tcPr>
            <w:tcW w:type="dxa" w:w="1152"/>
            <w:vAlign w:val="center"/>
          </w:tcPr>
          <w:p>
            <w:pPr>
              <w:spacing w:after="0" w:line="276" w:lineRule="auto"/>
            </w:pPr>
            <w:r>
              <w:rPr>
                <w:rFonts w:ascii="Calibri" w:hAnsi="Calibri"/>
                <w:sz w:val="19"/>
              </w:rPr>
              <w:t>F7-08</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Status Published?</w:t>
            </w:r>
          </w:p>
        </w:tc>
        <w:tc>
          <w:tcPr>
            <w:tcW w:type="dxa" w:w="2160"/>
            <w:vAlign w:val="center"/>
          </w:tcPr>
          <w:p>
            <w:pPr>
              <w:spacing w:after="0" w:line="276" w:lineRule="auto"/>
            </w:pPr>
            <w:r>
              <w:rPr>
                <w:rFonts w:ascii="Calibri" w:hAnsi="Calibri"/>
                <w:sz w:val="19"/>
              </w:rPr>
              <w:t>Ya tampil di /links; Tidak Draft</w:t>
            </w:r>
          </w:p>
        </w:tc>
      </w:tr>
    </w:tbl>
    <w:p/>
    <w:p>
      <w:pPr>
        <w:pStyle w:val="Heading2"/>
      </w:pPr>
      <w:r>
        <w:t>7.x Management User</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2340"/>
        <w:gridCol w:w="2340"/>
        <w:gridCol w:w="2340"/>
        <w:gridCol w:w="2340"/>
      </w:tblGrid>
      <w:tr>
        <w:trPr>
          <w:cantSplit/>
        </w:trPr>
        <w:tc>
          <w:tcPr>
            <w:tcW w:type="dxa" w:w="1152"/>
            <w:vAlign w:val="center"/>
            <w:shd w:fill="E8EEF5"/>
          </w:tcPr>
          <w:p>
            <w:pPr>
              <w:spacing w:after="0" w:line="276" w:lineRule="auto"/>
            </w:pPr>
            <w:r>
              <w:rPr>
                <w:rFonts w:ascii="Calibri" w:hAnsi="Calibri"/>
                <w:b/>
                <w:color w:val="0B2545"/>
                <w:sz w:val="19"/>
              </w:rPr>
              <w:t>Node ID</w:t>
            </w:r>
          </w:p>
        </w:tc>
        <w:tc>
          <w:tcPr>
            <w:tcW w:type="dxa" w:w="1440"/>
            <w:vAlign w:val="center"/>
            <w:shd w:fill="E8EEF5"/>
          </w:tcPr>
          <w:p>
            <w:pPr>
              <w:spacing w:after="0" w:line="276" w:lineRule="auto"/>
            </w:pPr>
            <w:r>
              <w:rPr>
                <w:rFonts w:ascii="Calibri" w:hAnsi="Calibri"/>
                <w:b/>
                <w:color w:val="0B2545"/>
                <w:sz w:val="19"/>
              </w:rPr>
              <w:t>Simbol</w:t>
            </w:r>
          </w:p>
        </w:tc>
        <w:tc>
          <w:tcPr>
            <w:tcW w:type="dxa" w:w="4608"/>
            <w:vAlign w:val="center"/>
            <w:shd w:fill="E8EEF5"/>
          </w:tcPr>
          <w:p>
            <w:pPr>
              <w:spacing w:after="0" w:line="276" w:lineRule="auto"/>
            </w:pPr>
            <w:r>
              <w:rPr>
                <w:rFonts w:ascii="Calibri" w:hAnsi="Calibri"/>
                <w:b/>
                <w:color w:val="0B2545"/>
                <w:sz w:val="19"/>
              </w:rPr>
              <w:t>Label</w:t>
            </w:r>
          </w:p>
        </w:tc>
        <w:tc>
          <w:tcPr>
            <w:tcW w:type="dxa" w:w="2160"/>
            <w:vAlign w:val="center"/>
            <w:shd w:fill="E8EEF5"/>
          </w:tcPr>
          <w:p>
            <w:pPr>
              <w:spacing w:after="0" w:line="276" w:lineRule="auto"/>
            </w:pPr>
            <w:r>
              <w:rPr>
                <w:rFonts w:ascii="Calibri" w:hAnsi="Calibri"/>
                <w:b/>
                <w:color w:val="0B2545"/>
                <w:sz w:val="19"/>
              </w:rPr>
              <w:t>Edge/Next</w:t>
            </w:r>
          </w:p>
        </w:tc>
      </w:tr>
      <w:tr>
        <w:trPr>
          <w:cantSplit/>
        </w:trPr>
        <w:tc>
          <w:tcPr>
            <w:tcW w:type="dxa" w:w="1152"/>
            <w:vAlign w:val="center"/>
          </w:tcPr>
          <w:p>
            <w:pPr>
              <w:spacing w:after="0" w:line="276" w:lineRule="auto"/>
            </w:pPr>
            <w:r>
              <w:rPr>
                <w:rFonts w:ascii="Calibri" w:hAnsi="Calibri"/>
                <w:sz w:val="19"/>
              </w:rPr>
              <w:t>F8-01</w:t>
            </w:r>
          </w:p>
        </w:tc>
        <w:tc>
          <w:tcPr>
            <w:tcW w:type="dxa" w:w="1440"/>
            <w:vAlign w:val="center"/>
          </w:tcPr>
          <w:p>
            <w:pPr>
              <w:spacing w:after="0" w:line="276" w:lineRule="auto"/>
            </w:pPr>
            <w:r>
              <w:rPr>
                <w:rFonts w:ascii="Calibri" w:hAnsi="Calibri"/>
                <w:sz w:val="19"/>
              </w:rPr>
              <w:t>Start</w:t>
            </w:r>
          </w:p>
        </w:tc>
        <w:tc>
          <w:tcPr>
            <w:tcW w:type="dxa" w:w="4608"/>
            <w:vAlign w:val="center"/>
          </w:tcPr>
          <w:p>
            <w:pPr>
              <w:spacing w:after="0" w:line="276" w:lineRule="auto"/>
            </w:pPr>
            <w:r>
              <w:rPr>
                <w:rFonts w:ascii="Calibri" w:hAnsi="Calibri"/>
                <w:sz w:val="19"/>
              </w:rPr>
              <w:t>Super User membuka Management User</w:t>
            </w:r>
          </w:p>
        </w:tc>
        <w:tc>
          <w:tcPr>
            <w:tcW w:type="dxa" w:w="2160"/>
            <w:vAlign w:val="center"/>
          </w:tcPr>
          <w:p>
            <w:pPr>
              <w:spacing w:after="0" w:line="276" w:lineRule="auto"/>
            </w:pPr>
            <w:r>
              <w:rPr>
                <w:rFonts w:ascii="Calibri" w:hAnsi="Calibri"/>
                <w:sz w:val="19"/>
              </w:rPr>
              <w:t>F8-02</w:t>
            </w:r>
          </w:p>
        </w:tc>
      </w:tr>
      <w:tr>
        <w:trPr>
          <w:cantSplit/>
        </w:trPr>
        <w:tc>
          <w:tcPr>
            <w:tcW w:type="dxa" w:w="1152"/>
            <w:vAlign w:val="center"/>
          </w:tcPr>
          <w:p>
            <w:pPr>
              <w:spacing w:after="0" w:line="276" w:lineRule="auto"/>
            </w:pPr>
            <w:r>
              <w:rPr>
                <w:rFonts w:ascii="Calibri" w:hAnsi="Calibri"/>
                <w:sz w:val="19"/>
              </w:rPr>
              <w:t>F8-02</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Aksi?</w:t>
            </w:r>
          </w:p>
        </w:tc>
        <w:tc>
          <w:tcPr>
            <w:tcW w:type="dxa" w:w="2160"/>
            <w:vAlign w:val="center"/>
          </w:tcPr>
          <w:p>
            <w:pPr>
              <w:spacing w:after="0" w:line="276" w:lineRule="auto"/>
            </w:pPr>
            <w:r>
              <w:rPr>
                <w:rFonts w:ascii="Calibri" w:hAnsi="Calibri"/>
                <w:sz w:val="19"/>
              </w:rPr>
              <w:t>Tambah/Edit/Hapus/Filter</w:t>
            </w:r>
          </w:p>
        </w:tc>
      </w:tr>
      <w:tr>
        <w:trPr>
          <w:cantSplit/>
        </w:trPr>
        <w:tc>
          <w:tcPr>
            <w:tcW w:type="dxa" w:w="1152"/>
            <w:vAlign w:val="center"/>
          </w:tcPr>
          <w:p>
            <w:pPr>
              <w:spacing w:after="0" w:line="276" w:lineRule="auto"/>
            </w:pPr>
            <w:r>
              <w:rPr>
                <w:rFonts w:ascii="Calibri" w:hAnsi="Calibri"/>
                <w:sz w:val="19"/>
              </w:rPr>
              <w:t>F8-03</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Tambah/Edit: isi nama, email, role, prodi, NIM, password</w:t>
            </w:r>
          </w:p>
        </w:tc>
        <w:tc>
          <w:tcPr>
            <w:tcW w:type="dxa" w:w="2160"/>
            <w:vAlign w:val="center"/>
          </w:tcPr>
          <w:p>
            <w:pPr>
              <w:spacing w:after="0" w:line="276" w:lineRule="auto"/>
            </w:pPr>
            <w:r>
              <w:rPr>
                <w:rFonts w:ascii="Calibri" w:hAnsi="Calibri"/>
                <w:sz w:val="19"/>
              </w:rPr>
              <w:t>F8-04</w:t>
            </w:r>
          </w:p>
        </w:tc>
      </w:tr>
      <w:tr>
        <w:trPr>
          <w:cantSplit/>
        </w:trPr>
        <w:tc>
          <w:tcPr>
            <w:tcW w:type="dxa" w:w="1152"/>
            <w:vAlign w:val="center"/>
          </w:tcPr>
          <w:p>
            <w:pPr>
              <w:spacing w:after="0" w:line="276" w:lineRule="auto"/>
            </w:pPr>
            <w:r>
              <w:rPr>
                <w:rFonts w:ascii="Calibri" w:hAnsi="Calibri"/>
                <w:sz w:val="19"/>
              </w:rPr>
              <w:t>F8-04</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Valid?</w:t>
            </w:r>
          </w:p>
        </w:tc>
        <w:tc>
          <w:tcPr>
            <w:tcW w:type="dxa" w:w="2160"/>
            <w:vAlign w:val="center"/>
          </w:tcPr>
          <w:p>
            <w:pPr>
              <w:spacing w:after="0" w:line="276" w:lineRule="auto"/>
            </w:pPr>
            <w:r>
              <w:rPr>
                <w:rFonts w:ascii="Calibri" w:hAnsi="Calibri"/>
                <w:sz w:val="19"/>
              </w:rPr>
              <w:t>Ya: F8-05; Tidak: F8-07</w:t>
            </w:r>
          </w:p>
        </w:tc>
      </w:tr>
      <w:tr>
        <w:trPr>
          <w:cantSplit/>
        </w:trPr>
        <w:tc>
          <w:tcPr>
            <w:tcW w:type="dxa" w:w="1152"/>
            <w:vAlign w:val="center"/>
          </w:tcPr>
          <w:p>
            <w:pPr>
              <w:spacing w:after="0" w:line="276" w:lineRule="auto"/>
            </w:pPr>
            <w:r>
              <w:rPr>
                <w:rFonts w:ascii="Calibri" w:hAnsi="Calibri"/>
                <w:sz w:val="19"/>
              </w:rPr>
              <w:t>F8-05</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Simpan user dan sync role</w:t>
            </w:r>
          </w:p>
        </w:tc>
        <w:tc>
          <w:tcPr>
            <w:tcW w:type="dxa" w:w="2160"/>
            <w:vAlign w:val="center"/>
          </w:tcPr>
          <w:p>
            <w:pPr>
              <w:spacing w:after="0" w:line="276" w:lineRule="auto"/>
            </w:pPr>
            <w:r>
              <w:rPr>
                <w:rFonts w:ascii="Calibri" w:hAnsi="Calibri"/>
                <w:sz w:val="19"/>
              </w:rPr>
              <w:t>F8-06</w:t>
            </w:r>
          </w:p>
        </w:tc>
      </w:tr>
      <w:tr>
        <w:trPr>
          <w:cantSplit/>
        </w:trPr>
        <w:tc>
          <w:tcPr>
            <w:tcW w:type="dxa" w:w="1152"/>
            <w:vAlign w:val="center"/>
          </w:tcPr>
          <w:p>
            <w:pPr>
              <w:spacing w:after="0" w:line="276" w:lineRule="auto"/>
            </w:pPr>
            <w:r>
              <w:rPr>
                <w:rFonts w:ascii="Calibri" w:hAnsi="Calibri"/>
                <w:sz w:val="19"/>
              </w:rPr>
              <w:t>F8-06</w:t>
            </w:r>
          </w:p>
        </w:tc>
        <w:tc>
          <w:tcPr>
            <w:tcW w:type="dxa" w:w="1440"/>
            <w:vAlign w:val="center"/>
          </w:tcPr>
          <w:p>
            <w:pPr>
              <w:spacing w:after="0" w:line="276" w:lineRule="auto"/>
            </w:pPr>
            <w:r>
              <w:rPr>
                <w:rFonts w:ascii="Calibri" w:hAnsi="Calibri"/>
                <w:sz w:val="19"/>
              </w:rPr>
              <w:t>End</w:t>
            </w:r>
          </w:p>
        </w:tc>
        <w:tc>
          <w:tcPr>
            <w:tcW w:type="dxa" w:w="4608"/>
            <w:vAlign w:val="center"/>
          </w:tcPr>
          <w:p>
            <w:pPr>
              <w:spacing w:after="0" w:line="276" w:lineRule="auto"/>
            </w:pPr>
            <w:r>
              <w:rPr>
                <w:rFonts w:ascii="Calibri" w:hAnsi="Calibri"/>
                <w:sz w:val="19"/>
              </w:rPr>
              <w:t>User tampil dengan role badge</w:t>
            </w:r>
          </w:p>
        </w:tc>
        <w:tc>
          <w:tcPr>
            <w:tcW w:type="dxa" w:w="2160"/>
            <w:vAlign w:val="center"/>
          </w:tcPr>
          <w:p>
            <w:pPr>
              <w:spacing w:after="0" w:line="276" w:lineRule="auto"/>
            </w:pPr>
            <w:r>
              <w:rPr>
                <w:rFonts w:ascii="Calibri" w:hAnsi="Calibri"/>
                <w:sz w:val="19"/>
              </w:rPr>
              <w:t>-</w:t>
            </w:r>
          </w:p>
        </w:tc>
      </w:tr>
      <w:tr>
        <w:trPr>
          <w:cantSplit/>
        </w:trPr>
        <w:tc>
          <w:tcPr>
            <w:tcW w:type="dxa" w:w="1152"/>
            <w:vAlign w:val="center"/>
          </w:tcPr>
          <w:p>
            <w:pPr>
              <w:spacing w:after="0" w:line="276" w:lineRule="auto"/>
            </w:pPr>
            <w:r>
              <w:rPr>
                <w:rFonts w:ascii="Calibri" w:hAnsi="Calibri"/>
                <w:sz w:val="19"/>
              </w:rPr>
              <w:t>F8-07</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Tampilkan validasi</w:t>
            </w:r>
          </w:p>
        </w:tc>
        <w:tc>
          <w:tcPr>
            <w:tcW w:type="dxa" w:w="2160"/>
            <w:vAlign w:val="center"/>
          </w:tcPr>
          <w:p>
            <w:pPr>
              <w:spacing w:after="0" w:line="276" w:lineRule="auto"/>
            </w:pPr>
            <w:r>
              <w:rPr>
                <w:rFonts w:ascii="Calibri" w:hAnsi="Calibri"/>
                <w:sz w:val="19"/>
              </w:rPr>
              <w:t>F8-03</w:t>
            </w:r>
          </w:p>
        </w:tc>
      </w:tr>
    </w:tbl>
    <w:p/>
    <w:p>
      <w:pPr>
        <w:pStyle w:val="Heading2"/>
      </w:pPr>
      <w:r>
        <w:t>7.x Master Data dan Kuota Prestasi</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2340"/>
        <w:gridCol w:w="2340"/>
        <w:gridCol w:w="2340"/>
        <w:gridCol w:w="2340"/>
      </w:tblGrid>
      <w:tr>
        <w:trPr>
          <w:cantSplit/>
        </w:trPr>
        <w:tc>
          <w:tcPr>
            <w:tcW w:type="dxa" w:w="1152"/>
            <w:vAlign w:val="center"/>
            <w:shd w:fill="E8EEF5"/>
          </w:tcPr>
          <w:p>
            <w:pPr>
              <w:spacing w:after="0" w:line="276" w:lineRule="auto"/>
            </w:pPr>
            <w:r>
              <w:rPr>
                <w:rFonts w:ascii="Calibri" w:hAnsi="Calibri"/>
                <w:b/>
                <w:color w:val="0B2545"/>
                <w:sz w:val="19"/>
              </w:rPr>
              <w:t>Node ID</w:t>
            </w:r>
          </w:p>
        </w:tc>
        <w:tc>
          <w:tcPr>
            <w:tcW w:type="dxa" w:w="1440"/>
            <w:vAlign w:val="center"/>
            <w:shd w:fill="E8EEF5"/>
          </w:tcPr>
          <w:p>
            <w:pPr>
              <w:spacing w:after="0" w:line="276" w:lineRule="auto"/>
            </w:pPr>
            <w:r>
              <w:rPr>
                <w:rFonts w:ascii="Calibri" w:hAnsi="Calibri"/>
                <w:b/>
                <w:color w:val="0B2545"/>
                <w:sz w:val="19"/>
              </w:rPr>
              <w:t>Simbol</w:t>
            </w:r>
          </w:p>
        </w:tc>
        <w:tc>
          <w:tcPr>
            <w:tcW w:type="dxa" w:w="4608"/>
            <w:vAlign w:val="center"/>
            <w:shd w:fill="E8EEF5"/>
          </w:tcPr>
          <w:p>
            <w:pPr>
              <w:spacing w:after="0" w:line="276" w:lineRule="auto"/>
            </w:pPr>
            <w:r>
              <w:rPr>
                <w:rFonts w:ascii="Calibri" w:hAnsi="Calibri"/>
                <w:b/>
                <w:color w:val="0B2545"/>
                <w:sz w:val="19"/>
              </w:rPr>
              <w:t>Label</w:t>
            </w:r>
          </w:p>
        </w:tc>
        <w:tc>
          <w:tcPr>
            <w:tcW w:type="dxa" w:w="2160"/>
            <w:vAlign w:val="center"/>
            <w:shd w:fill="E8EEF5"/>
          </w:tcPr>
          <w:p>
            <w:pPr>
              <w:spacing w:after="0" w:line="276" w:lineRule="auto"/>
            </w:pPr>
            <w:r>
              <w:rPr>
                <w:rFonts w:ascii="Calibri" w:hAnsi="Calibri"/>
                <w:b/>
                <w:color w:val="0B2545"/>
                <w:sz w:val="19"/>
              </w:rPr>
              <w:t>Edge/Next</w:t>
            </w:r>
          </w:p>
        </w:tc>
      </w:tr>
      <w:tr>
        <w:trPr>
          <w:cantSplit/>
        </w:trPr>
        <w:tc>
          <w:tcPr>
            <w:tcW w:type="dxa" w:w="1152"/>
            <w:vAlign w:val="center"/>
          </w:tcPr>
          <w:p>
            <w:pPr>
              <w:spacing w:after="0" w:line="276" w:lineRule="auto"/>
            </w:pPr>
            <w:r>
              <w:rPr>
                <w:rFonts w:ascii="Calibri" w:hAnsi="Calibri"/>
                <w:sz w:val="19"/>
              </w:rPr>
              <w:t>F9-01</w:t>
            </w:r>
          </w:p>
        </w:tc>
        <w:tc>
          <w:tcPr>
            <w:tcW w:type="dxa" w:w="1440"/>
            <w:vAlign w:val="center"/>
          </w:tcPr>
          <w:p>
            <w:pPr>
              <w:spacing w:after="0" w:line="276" w:lineRule="auto"/>
            </w:pPr>
            <w:r>
              <w:rPr>
                <w:rFonts w:ascii="Calibri" w:hAnsi="Calibri"/>
                <w:sz w:val="19"/>
              </w:rPr>
              <w:t>Start</w:t>
            </w:r>
          </w:p>
        </w:tc>
        <w:tc>
          <w:tcPr>
            <w:tcW w:type="dxa" w:w="4608"/>
            <w:vAlign w:val="center"/>
          </w:tcPr>
          <w:p>
            <w:pPr>
              <w:spacing w:after="0" w:line="276" w:lineRule="auto"/>
            </w:pPr>
            <w:r>
              <w:rPr>
                <w:rFonts w:ascii="Calibri" w:hAnsi="Calibri"/>
                <w:sz w:val="19"/>
              </w:rPr>
              <w:t>Admin membuka Master</w:t>
            </w:r>
          </w:p>
        </w:tc>
        <w:tc>
          <w:tcPr>
            <w:tcW w:type="dxa" w:w="2160"/>
            <w:vAlign w:val="center"/>
          </w:tcPr>
          <w:p>
            <w:pPr>
              <w:spacing w:after="0" w:line="276" w:lineRule="auto"/>
            </w:pPr>
            <w:r>
              <w:rPr>
                <w:rFonts w:ascii="Calibri" w:hAnsi="Calibri"/>
                <w:sz w:val="19"/>
              </w:rPr>
              <w:t>F9-02</w:t>
            </w:r>
          </w:p>
        </w:tc>
      </w:tr>
      <w:tr>
        <w:trPr>
          <w:cantSplit/>
        </w:trPr>
        <w:tc>
          <w:tcPr>
            <w:tcW w:type="dxa" w:w="1152"/>
            <w:vAlign w:val="center"/>
          </w:tcPr>
          <w:p>
            <w:pPr>
              <w:spacing w:after="0" w:line="276" w:lineRule="auto"/>
            </w:pPr>
            <w:r>
              <w:rPr>
                <w:rFonts w:ascii="Calibri" w:hAnsi="Calibri"/>
                <w:sz w:val="19"/>
              </w:rPr>
              <w:t>F9-02</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Pilih section?</w:t>
            </w:r>
          </w:p>
        </w:tc>
        <w:tc>
          <w:tcPr>
            <w:tcW w:type="dxa" w:w="2160"/>
            <w:vAlign w:val="center"/>
          </w:tcPr>
          <w:p>
            <w:pPr>
              <w:spacing w:after="0" w:line="276" w:lineRule="auto"/>
            </w:pPr>
            <w:r>
              <w:rPr>
                <w:rFonts w:ascii="Calibri" w:hAnsi="Calibri"/>
                <w:sz w:val="19"/>
              </w:rPr>
              <w:t>Prodi/Semester/Lomba/Jenis Beasiswa/Kuota</w:t>
            </w:r>
          </w:p>
        </w:tc>
      </w:tr>
      <w:tr>
        <w:trPr>
          <w:cantSplit/>
        </w:trPr>
        <w:tc>
          <w:tcPr>
            <w:tcW w:type="dxa" w:w="1152"/>
            <w:vAlign w:val="center"/>
          </w:tcPr>
          <w:p>
            <w:pPr>
              <w:spacing w:after="0" w:line="276" w:lineRule="auto"/>
            </w:pPr>
            <w:r>
              <w:rPr>
                <w:rFonts w:ascii="Calibri" w:hAnsi="Calibri"/>
                <w:sz w:val="19"/>
              </w:rPr>
              <w:t>F9-03</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Gunakan search/filter jika perlu</w:t>
            </w:r>
          </w:p>
        </w:tc>
        <w:tc>
          <w:tcPr>
            <w:tcW w:type="dxa" w:w="2160"/>
            <w:vAlign w:val="center"/>
          </w:tcPr>
          <w:p>
            <w:pPr>
              <w:spacing w:after="0" w:line="276" w:lineRule="auto"/>
            </w:pPr>
            <w:r>
              <w:rPr>
                <w:rFonts w:ascii="Calibri" w:hAnsi="Calibri"/>
                <w:sz w:val="19"/>
              </w:rPr>
              <w:t>F9-04</w:t>
            </w:r>
          </w:p>
        </w:tc>
      </w:tr>
      <w:tr>
        <w:trPr>
          <w:cantSplit/>
        </w:trPr>
        <w:tc>
          <w:tcPr>
            <w:tcW w:type="dxa" w:w="1152"/>
            <w:vAlign w:val="center"/>
          </w:tcPr>
          <w:p>
            <w:pPr>
              <w:spacing w:after="0" w:line="276" w:lineRule="auto"/>
            </w:pPr>
            <w:r>
              <w:rPr>
                <w:rFonts w:ascii="Calibri" w:hAnsi="Calibri"/>
                <w:sz w:val="19"/>
              </w:rPr>
              <w:t>F9-04</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Tambah/Edit/Hapus?</w:t>
            </w:r>
          </w:p>
        </w:tc>
        <w:tc>
          <w:tcPr>
            <w:tcW w:type="dxa" w:w="2160"/>
            <w:vAlign w:val="center"/>
          </w:tcPr>
          <w:p>
            <w:pPr>
              <w:spacing w:after="0" w:line="276" w:lineRule="auto"/>
            </w:pPr>
            <w:r>
              <w:rPr>
                <w:rFonts w:ascii="Calibri" w:hAnsi="Calibri"/>
                <w:sz w:val="19"/>
              </w:rPr>
              <w:t>Ya: F9-05; Tidak: End</w:t>
            </w:r>
          </w:p>
        </w:tc>
      </w:tr>
      <w:tr>
        <w:trPr>
          <w:cantSplit/>
        </w:trPr>
        <w:tc>
          <w:tcPr>
            <w:tcW w:type="dxa" w:w="1152"/>
            <w:vAlign w:val="center"/>
          </w:tcPr>
          <w:p>
            <w:pPr>
              <w:spacing w:after="0" w:line="276" w:lineRule="auto"/>
            </w:pPr>
            <w:r>
              <w:rPr>
                <w:rFonts w:ascii="Calibri" w:hAnsi="Calibri"/>
                <w:sz w:val="19"/>
              </w:rPr>
              <w:t>F9-05</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Isi form master</w:t>
            </w:r>
          </w:p>
        </w:tc>
        <w:tc>
          <w:tcPr>
            <w:tcW w:type="dxa" w:w="2160"/>
            <w:vAlign w:val="center"/>
          </w:tcPr>
          <w:p>
            <w:pPr>
              <w:spacing w:after="0" w:line="276" w:lineRule="auto"/>
            </w:pPr>
            <w:r>
              <w:rPr>
                <w:rFonts w:ascii="Calibri" w:hAnsi="Calibri"/>
                <w:sz w:val="19"/>
              </w:rPr>
              <w:t>F9-06</w:t>
            </w:r>
          </w:p>
        </w:tc>
      </w:tr>
      <w:tr>
        <w:trPr>
          <w:cantSplit/>
        </w:trPr>
        <w:tc>
          <w:tcPr>
            <w:tcW w:type="dxa" w:w="1152"/>
            <w:vAlign w:val="center"/>
          </w:tcPr>
          <w:p>
            <w:pPr>
              <w:spacing w:after="0" w:line="276" w:lineRule="auto"/>
            </w:pPr>
            <w:r>
              <w:rPr>
                <w:rFonts w:ascii="Calibri" w:hAnsi="Calibri"/>
                <w:sz w:val="19"/>
              </w:rPr>
              <w:t>F9-06</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Valid?</w:t>
            </w:r>
          </w:p>
        </w:tc>
        <w:tc>
          <w:tcPr>
            <w:tcW w:type="dxa" w:w="2160"/>
            <w:vAlign w:val="center"/>
          </w:tcPr>
          <w:p>
            <w:pPr>
              <w:spacing w:after="0" w:line="276" w:lineRule="auto"/>
            </w:pPr>
            <w:r>
              <w:rPr>
                <w:rFonts w:ascii="Calibri" w:hAnsi="Calibri"/>
                <w:sz w:val="19"/>
              </w:rPr>
              <w:t>Ya: F9-07; Tidak: F9-08</w:t>
            </w:r>
          </w:p>
        </w:tc>
      </w:tr>
      <w:tr>
        <w:trPr>
          <w:cantSplit/>
        </w:trPr>
        <w:tc>
          <w:tcPr>
            <w:tcW w:type="dxa" w:w="1152"/>
            <w:vAlign w:val="center"/>
          </w:tcPr>
          <w:p>
            <w:pPr>
              <w:spacing w:after="0" w:line="276" w:lineRule="auto"/>
            </w:pPr>
            <w:r>
              <w:rPr>
                <w:rFonts w:ascii="Calibri" w:hAnsi="Calibri"/>
                <w:sz w:val="19"/>
              </w:rPr>
              <w:t>F9-07</w:t>
            </w:r>
          </w:p>
        </w:tc>
        <w:tc>
          <w:tcPr>
            <w:tcW w:type="dxa" w:w="1440"/>
            <w:vAlign w:val="center"/>
          </w:tcPr>
          <w:p>
            <w:pPr>
              <w:spacing w:after="0" w:line="276" w:lineRule="auto"/>
            </w:pPr>
            <w:r>
              <w:rPr>
                <w:rFonts w:ascii="Calibri" w:hAnsi="Calibri"/>
                <w:sz w:val="19"/>
              </w:rPr>
              <w:t>Database</w:t>
            </w:r>
          </w:p>
        </w:tc>
        <w:tc>
          <w:tcPr>
            <w:tcW w:type="dxa" w:w="4608"/>
            <w:vAlign w:val="center"/>
          </w:tcPr>
          <w:p>
            <w:pPr>
              <w:spacing w:after="0" w:line="276" w:lineRule="auto"/>
            </w:pPr>
            <w:r>
              <w:rPr>
                <w:rFonts w:ascii="Calibri" w:hAnsi="Calibri"/>
                <w:sz w:val="19"/>
              </w:rPr>
              <w:t>Simpan master data</w:t>
            </w:r>
          </w:p>
        </w:tc>
        <w:tc>
          <w:tcPr>
            <w:tcW w:type="dxa" w:w="2160"/>
            <w:vAlign w:val="center"/>
          </w:tcPr>
          <w:p>
            <w:pPr>
              <w:spacing w:after="0" w:line="276" w:lineRule="auto"/>
            </w:pPr>
            <w:r>
              <w:rPr>
                <w:rFonts w:ascii="Calibri" w:hAnsi="Calibri"/>
                <w:sz w:val="19"/>
              </w:rPr>
              <w:t>End</w:t>
            </w:r>
          </w:p>
        </w:tc>
      </w:tr>
      <w:tr>
        <w:trPr>
          <w:cantSplit/>
        </w:trPr>
        <w:tc>
          <w:tcPr>
            <w:tcW w:type="dxa" w:w="1152"/>
            <w:vAlign w:val="center"/>
          </w:tcPr>
          <w:p>
            <w:pPr>
              <w:spacing w:after="0" w:line="276" w:lineRule="auto"/>
            </w:pPr>
            <w:r>
              <w:rPr>
                <w:rFonts w:ascii="Calibri" w:hAnsi="Calibri"/>
                <w:sz w:val="19"/>
              </w:rPr>
              <w:t>F9-08</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Tampilkan validasi</w:t>
            </w:r>
          </w:p>
        </w:tc>
        <w:tc>
          <w:tcPr>
            <w:tcW w:type="dxa" w:w="2160"/>
            <w:vAlign w:val="center"/>
          </w:tcPr>
          <w:p>
            <w:pPr>
              <w:spacing w:after="0" w:line="276" w:lineRule="auto"/>
            </w:pPr>
            <w:r>
              <w:rPr>
                <w:rFonts w:ascii="Calibri" w:hAnsi="Calibri"/>
                <w:sz w:val="19"/>
              </w:rPr>
              <w:t>F9-05</w:t>
            </w:r>
          </w:p>
        </w:tc>
      </w:tr>
    </w:tbl>
    <w:p/>
    <w:p>
      <w:pPr>
        <w:pStyle w:val="Heading2"/>
      </w:pPr>
      <w:r>
        <w:t>7.x Profil dan Logout</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2340"/>
        <w:gridCol w:w="2340"/>
        <w:gridCol w:w="2340"/>
        <w:gridCol w:w="2340"/>
      </w:tblGrid>
      <w:tr>
        <w:trPr>
          <w:cantSplit/>
        </w:trPr>
        <w:tc>
          <w:tcPr>
            <w:tcW w:type="dxa" w:w="1152"/>
            <w:vAlign w:val="center"/>
            <w:shd w:fill="E8EEF5"/>
          </w:tcPr>
          <w:p>
            <w:pPr>
              <w:spacing w:after="0" w:line="276" w:lineRule="auto"/>
            </w:pPr>
            <w:r>
              <w:rPr>
                <w:rFonts w:ascii="Calibri" w:hAnsi="Calibri"/>
                <w:b/>
                <w:color w:val="0B2545"/>
                <w:sz w:val="19"/>
              </w:rPr>
              <w:t>Node ID</w:t>
            </w:r>
          </w:p>
        </w:tc>
        <w:tc>
          <w:tcPr>
            <w:tcW w:type="dxa" w:w="1440"/>
            <w:vAlign w:val="center"/>
            <w:shd w:fill="E8EEF5"/>
          </w:tcPr>
          <w:p>
            <w:pPr>
              <w:spacing w:after="0" w:line="276" w:lineRule="auto"/>
            </w:pPr>
            <w:r>
              <w:rPr>
                <w:rFonts w:ascii="Calibri" w:hAnsi="Calibri"/>
                <w:b/>
                <w:color w:val="0B2545"/>
                <w:sz w:val="19"/>
              </w:rPr>
              <w:t>Simbol</w:t>
            </w:r>
          </w:p>
        </w:tc>
        <w:tc>
          <w:tcPr>
            <w:tcW w:type="dxa" w:w="4608"/>
            <w:vAlign w:val="center"/>
            <w:shd w:fill="E8EEF5"/>
          </w:tcPr>
          <w:p>
            <w:pPr>
              <w:spacing w:after="0" w:line="276" w:lineRule="auto"/>
            </w:pPr>
            <w:r>
              <w:rPr>
                <w:rFonts w:ascii="Calibri" w:hAnsi="Calibri"/>
                <w:b/>
                <w:color w:val="0B2545"/>
                <w:sz w:val="19"/>
              </w:rPr>
              <w:t>Label</w:t>
            </w:r>
          </w:p>
        </w:tc>
        <w:tc>
          <w:tcPr>
            <w:tcW w:type="dxa" w:w="2160"/>
            <w:vAlign w:val="center"/>
            <w:shd w:fill="E8EEF5"/>
          </w:tcPr>
          <w:p>
            <w:pPr>
              <w:spacing w:after="0" w:line="276" w:lineRule="auto"/>
            </w:pPr>
            <w:r>
              <w:rPr>
                <w:rFonts w:ascii="Calibri" w:hAnsi="Calibri"/>
                <w:b/>
                <w:color w:val="0B2545"/>
                <w:sz w:val="19"/>
              </w:rPr>
              <w:t>Edge/Next</w:t>
            </w:r>
          </w:p>
        </w:tc>
      </w:tr>
      <w:tr>
        <w:trPr>
          <w:cantSplit/>
        </w:trPr>
        <w:tc>
          <w:tcPr>
            <w:tcW w:type="dxa" w:w="1152"/>
            <w:vAlign w:val="center"/>
          </w:tcPr>
          <w:p>
            <w:pPr>
              <w:spacing w:after="0" w:line="276" w:lineRule="auto"/>
            </w:pPr>
            <w:r>
              <w:rPr>
                <w:rFonts w:ascii="Calibri" w:hAnsi="Calibri"/>
                <w:sz w:val="19"/>
              </w:rPr>
              <w:t>F10-01</w:t>
            </w:r>
          </w:p>
        </w:tc>
        <w:tc>
          <w:tcPr>
            <w:tcW w:type="dxa" w:w="1440"/>
            <w:vAlign w:val="center"/>
          </w:tcPr>
          <w:p>
            <w:pPr>
              <w:spacing w:after="0" w:line="276" w:lineRule="auto"/>
            </w:pPr>
            <w:r>
              <w:rPr>
                <w:rFonts w:ascii="Calibri" w:hAnsi="Calibri"/>
                <w:sz w:val="19"/>
              </w:rPr>
              <w:t>Start</w:t>
            </w:r>
          </w:p>
        </w:tc>
        <w:tc>
          <w:tcPr>
            <w:tcW w:type="dxa" w:w="4608"/>
            <w:vAlign w:val="center"/>
          </w:tcPr>
          <w:p>
            <w:pPr>
              <w:spacing w:after="0" w:line="276" w:lineRule="auto"/>
            </w:pPr>
            <w:r>
              <w:rPr>
                <w:rFonts w:ascii="Calibri" w:hAnsi="Calibri"/>
                <w:sz w:val="19"/>
              </w:rPr>
              <w:t>User membuka dropdown profil</w:t>
            </w:r>
          </w:p>
        </w:tc>
        <w:tc>
          <w:tcPr>
            <w:tcW w:type="dxa" w:w="2160"/>
            <w:vAlign w:val="center"/>
          </w:tcPr>
          <w:p>
            <w:pPr>
              <w:spacing w:after="0" w:line="276" w:lineRule="auto"/>
            </w:pPr>
            <w:r>
              <w:rPr>
                <w:rFonts w:ascii="Calibri" w:hAnsi="Calibri"/>
                <w:sz w:val="19"/>
              </w:rPr>
              <w:t>F10-02</w:t>
            </w:r>
          </w:p>
        </w:tc>
      </w:tr>
      <w:tr>
        <w:trPr>
          <w:cantSplit/>
        </w:trPr>
        <w:tc>
          <w:tcPr>
            <w:tcW w:type="dxa" w:w="1152"/>
            <w:vAlign w:val="center"/>
          </w:tcPr>
          <w:p>
            <w:pPr>
              <w:spacing w:after="0" w:line="276" w:lineRule="auto"/>
            </w:pPr>
            <w:r>
              <w:rPr>
                <w:rFonts w:ascii="Calibri" w:hAnsi="Calibri"/>
                <w:sz w:val="19"/>
              </w:rPr>
              <w:t>F10-02</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Pilih Profil atau Logout?</w:t>
            </w:r>
          </w:p>
        </w:tc>
        <w:tc>
          <w:tcPr>
            <w:tcW w:type="dxa" w:w="2160"/>
            <w:vAlign w:val="center"/>
          </w:tcPr>
          <w:p>
            <w:pPr>
              <w:spacing w:after="0" w:line="276" w:lineRule="auto"/>
            </w:pPr>
            <w:r>
              <w:rPr>
                <w:rFonts w:ascii="Calibri" w:hAnsi="Calibri"/>
                <w:sz w:val="19"/>
              </w:rPr>
              <w:t>Profil: F10-03; Logout: F10-07</w:t>
            </w:r>
          </w:p>
        </w:tc>
      </w:tr>
      <w:tr>
        <w:trPr>
          <w:cantSplit/>
        </w:trPr>
        <w:tc>
          <w:tcPr>
            <w:tcW w:type="dxa" w:w="1152"/>
            <w:vAlign w:val="center"/>
          </w:tcPr>
          <w:p>
            <w:pPr>
              <w:spacing w:after="0" w:line="276" w:lineRule="auto"/>
            </w:pPr>
            <w:r>
              <w:rPr>
                <w:rFonts w:ascii="Calibri" w:hAnsi="Calibri"/>
                <w:sz w:val="19"/>
              </w:rPr>
              <w:t>F10-03</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Buka /profile</w:t>
            </w:r>
          </w:p>
        </w:tc>
        <w:tc>
          <w:tcPr>
            <w:tcW w:type="dxa" w:w="2160"/>
            <w:vAlign w:val="center"/>
          </w:tcPr>
          <w:p>
            <w:pPr>
              <w:spacing w:after="0" w:line="276" w:lineRule="auto"/>
            </w:pPr>
            <w:r>
              <w:rPr>
                <w:rFonts w:ascii="Calibri" w:hAnsi="Calibri"/>
                <w:sz w:val="19"/>
              </w:rPr>
              <w:t>F10-04</w:t>
            </w:r>
          </w:p>
        </w:tc>
      </w:tr>
      <w:tr>
        <w:trPr>
          <w:cantSplit/>
        </w:trPr>
        <w:tc>
          <w:tcPr>
            <w:tcW w:type="dxa" w:w="1152"/>
            <w:vAlign w:val="center"/>
          </w:tcPr>
          <w:p>
            <w:pPr>
              <w:spacing w:after="0" w:line="276" w:lineRule="auto"/>
            </w:pPr>
            <w:r>
              <w:rPr>
                <w:rFonts w:ascii="Calibri" w:hAnsi="Calibri"/>
                <w:sz w:val="19"/>
              </w:rPr>
              <w:t>F10-04</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Update profil/password/hapus akun?</w:t>
            </w:r>
          </w:p>
        </w:tc>
        <w:tc>
          <w:tcPr>
            <w:tcW w:type="dxa" w:w="2160"/>
            <w:vAlign w:val="center"/>
          </w:tcPr>
          <w:p>
            <w:pPr>
              <w:spacing w:after="0" w:line="276" w:lineRule="auto"/>
            </w:pPr>
            <w:r>
              <w:rPr>
                <w:rFonts w:ascii="Calibri" w:hAnsi="Calibri"/>
                <w:sz w:val="19"/>
              </w:rPr>
              <w:t>Sesuai pilihan</w:t>
            </w:r>
          </w:p>
        </w:tc>
      </w:tr>
      <w:tr>
        <w:trPr>
          <w:cantSplit/>
        </w:trPr>
        <w:tc>
          <w:tcPr>
            <w:tcW w:type="dxa" w:w="1152"/>
            <w:vAlign w:val="center"/>
          </w:tcPr>
          <w:p>
            <w:pPr>
              <w:spacing w:after="0" w:line="276" w:lineRule="auto"/>
            </w:pPr>
            <w:r>
              <w:rPr>
                <w:rFonts w:ascii="Calibri" w:hAnsi="Calibri"/>
                <w:sz w:val="19"/>
              </w:rPr>
              <w:t>F10-05</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Submit form dan validasi</w:t>
            </w:r>
          </w:p>
        </w:tc>
        <w:tc>
          <w:tcPr>
            <w:tcW w:type="dxa" w:w="2160"/>
            <w:vAlign w:val="center"/>
          </w:tcPr>
          <w:p>
            <w:pPr>
              <w:spacing w:after="0" w:line="276" w:lineRule="auto"/>
            </w:pPr>
            <w:r>
              <w:rPr>
                <w:rFonts w:ascii="Calibri" w:hAnsi="Calibri"/>
                <w:sz w:val="19"/>
              </w:rPr>
              <w:t>F10-06</w:t>
            </w:r>
          </w:p>
        </w:tc>
      </w:tr>
      <w:tr>
        <w:trPr>
          <w:cantSplit/>
        </w:trPr>
        <w:tc>
          <w:tcPr>
            <w:tcW w:type="dxa" w:w="1152"/>
            <w:vAlign w:val="center"/>
          </w:tcPr>
          <w:p>
            <w:pPr>
              <w:spacing w:after="0" w:line="276" w:lineRule="auto"/>
            </w:pPr>
            <w:r>
              <w:rPr>
                <w:rFonts w:ascii="Calibri" w:hAnsi="Calibri"/>
                <w:sz w:val="19"/>
              </w:rPr>
              <w:t>F10-06</w:t>
            </w:r>
          </w:p>
        </w:tc>
        <w:tc>
          <w:tcPr>
            <w:tcW w:type="dxa" w:w="1440"/>
            <w:vAlign w:val="center"/>
          </w:tcPr>
          <w:p>
            <w:pPr>
              <w:spacing w:after="0" w:line="276" w:lineRule="auto"/>
            </w:pPr>
            <w:r>
              <w:rPr>
                <w:rFonts w:ascii="Calibri" w:hAnsi="Calibri"/>
                <w:sz w:val="19"/>
              </w:rPr>
              <w:t>End</w:t>
            </w:r>
          </w:p>
        </w:tc>
        <w:tc>
          <w:tcPr>
            <w:tcW w:type="dxa" w:w="4608"/>
            <w:vAlign w:val="center"/>
          </w:tcPr>
          <w:p>
            <w:pPr>
              <w:spacing w:after="0" w:line="276" w:lineRule="auto"/>
            </w:pPr>
            <w:r>
              <w:rPr>
                <w:rFonts w:ascii="Calibri" w:hAnsi="Calibri"/>
                <w:sz w:val="19"/>
              </w:rPr>
              <w:t>Data akun diperbarui atau akun dihapus</w:t>
            </w:r>
          </w:p>
        </w:tc>
        <w:tc>
          <w:tcPr>
            <w:tcW w:type="dxa" w:w="2160"/>
            <w:vAlign w:val="center"/>
          </w:tcPr>
          <w:p>
            <w:pPr>
              <w:spacing w:after="0" w:line="276" w:lineRule="auto"/>
            </w:pPr>
            <w:r>
              <w:rPr>
                <w:rFonts w:ascii="Calibri" w:hAnsi="Calibri"/>
                <w:sz w:val="19"/>
              </w:rPr>
              <w:t>-</w:t>
            </w:r>
          </w:p>
        </w:tc>
      </w:tr>
      <w:tr>
        <w:trPr>
          <w:cantSplit/>
        </w:trPr>
        <w:tc>
          <w:tcPr>
            <w:tcW w:type="dxa" w:w="1152"/>
            <w:vAlign w:val="center"/>
          </w:tcPr>
          <w:p>
            <w:pPr>
              <w:spacing w:after="0" w:line="276" w:lineRule="auto"/>
            </w:pPr>
            <w:r>
              <w:rPr>
                <w:rFonts w:ascii="Calibri" w:hAnsi="Calibri"/>
                <w:sz w:val="19"/>
              </w:rPr>
              <w:t>F10-07</w:t>
            </w:r>
          </w:p>
        </w:tc>
        <w:tc>
          <w:tcPr>
            <w:tcW w:type="dxa" w:w="1440"/>
            <w:vAlign w:val="center"/>
          </w:tcPr>
          <w:p>
            <w:pPr>
              <w:spacing w:after="0" w:line="276" w:lineRule="auto"/>
            </w:pPr>
            <w:r>
              <w:rPr>
                <w:rFonts w:ascii="Calibri" w:hAnsi="Calibri"/>
                <w:sz w:val="19"/>
              </w:rPr>
              <w:t>Process</w:t>
            </w:r>
          </w:p>
        </w:tc>
        <w:tc>
          <w:tcPr>
            <w:tcW w:type="dxa" w:w="4608"/>
            <w:vAlign w:val="center"/>
          </w:tcPr>
          <w:p>
            <w:pPr>
              <w:spacing w:after="0" w:line="276" w:lineRule="auto"/>
            </w:pPr>
            <w:r>
              <w:rPr>
                <w:rFonts w:ascii="Calibri" w:hAnsi="Calibri"/>
                <w:sz w:val="19"/>
              </w:rPr>
              <w:t>Tampilkan modal konfirmasi logout</w:t>
            </w:r>
          </w:p>
        </w:tc>
        <w:tc>
          <w:tcPr>
            <w:tcW w:type="dxa" w:w="2160"/>
            <w:vAlign w:val="center"/>
          </w:tcPr>
          <w:p>
            <w:pPr>
              <w:spacing w:after="0" w:line="276" w:lineRule="auto"/>
            </w:pPr>
            <w:r>
              <w:rPr>
                <w:rFonts w:ascii="Calibri" w:hAnsi="Calibri"/>
                <w:sz w:val="19"/>
              </w:rPr>
              <w:t>F10-08</w:t>
            </w:r>
          </w:p>
        </w:tc>
      </w:tr>
      <w:tr>
        <w:trPr>
          <w:cantSplit/>
        </w:trPr>
        <w:tc>
          <w:tcPr>
            <w:tcW w:type="dxa" w:w="1152"/>
            <w:vAlign w:val="center"/>
          </w:tcPr>
          <w:p>
            <w:pPr>
              <w:spacing w:after="0" w:line="276" w:lineRule="auto"/>
            </w:pPr>
            <w:r>
              <w:rPr>
                <w:rFonts w:ascii="Calibri" w:hAnsi="Calibri"/>
                <w:sz w:val="19"/>
              </w:rPr>
              <w:t>F10-08</w:t>
            </w:r>
          </w:p>
        </w:tc>
        <w:tc>
          <w:tcPr>
            <w:tcW w:type="dxa" w:w="1440"/>
            <w:vAlign w:val="center"/>
          </w:tcPr>
          <w:p>
            <w:pPr>
              <w:spacing w:after="0" w:line="276" w:lineRule="auto"/>
            </w:pPr>
            <w:r>
              <w:rPr>
                <w:rFonts w:ascii="Calibri" w:hAnsi="Calibri"/>
                <w:sz w:val="19"/>
              </w:rPr>
              <w:t>Decision</w:t>
            </w:r>
          </w:p>
        </w:tc>
        <w:tc>
          <w:tcPr>
            <w:tcW w:type="dxa" w:w="4608"/>
            <w:vAlign w:val="center"/>
          </w:tcPr>
          <w:p>
            <w:pPr>
              <w:spacing w:after="0" w:line="276" w:lineRule="auto"/>
            </w:pPr>
            <w:r>
              <w:rPr>
                <w:rFonts w:ascii="Calibri" w:hAnsi="Calibri"/>
                <w:sz w:val="19"/>
              </w:rPr>
              <w:t>Konfirmasi?</w:t>
            </w:r>
          </w:p>
        </w:tc>
        <w:tc>
          <w:tcPr>
            <w:tcW w:type="dxa" w:w="2160"/>
            <w:vAlign w:val="center"/>
          </w:tcPr>
          <w:p>
            <w:pPr>
              <w:spacing w:after="0" w:line="276" w:lineRule="auto"/>
            </w:pPr>
            <w:r>
              <w:rPr>
                <w:rFonts w:ascii="Calibri" w:hAnsi="Calibri"/>
                <w:sz w:val="19"/>
              </w:rPr>
              <w:t>Ya: destroy session; Tidak: batal</w:t>
            </w:r>
          </w:p>
        </w:tc>
      </w:tr>
    </w:tbl>
    <w:p/>
    <w:p>
      <w:pPr>
        <w:sectPr>
          <w:pgSz w:w="12240" w:h="15840"/>
          <w:pgMar w:top="1440" w:right="1440" w:bottom="1440" w:left="1440" w:header="708" w:footer="708" w:gutter="0"/>
          <w:cols w:space="720"/>
          <w:docGrid w:linePitch="360"/>
        </w:sectPr>
      </w:pPr>
    </w:p>
    <w:p>
      <w:pPr>
        <w:pStyle w:val="Heading1"/>
      </w:pPr>
      <w:r>
        <w:t>8. Use Case Description</w:t>
      </w:r>
    </w:p>
    <w:p>
      <w:r>
        <w:t>Tabel berikut dapat digunakan sebagai bahan penulisan use case diagram dan use case specification.</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1337"/>
        <w:gridCol w:w="1337"/>
        <w:gridCol w:w="1337"/>
        <w:gridCol w:w="1337"/>
        <w:gridCol w:w="1337"/>
        <w:gridCol w:w="1337"/>
        <w:gridCol w:w="1337"/>
      </w:tblGrid>
      <w:tr>
        <w:trPr>
          <w:cantSplit/>
        </w:trPr>
        <w:tc>
          <w:tcPr>
            <w:tcW w:type="dxa" w:w="792"/>
            <w:vAlign w:val="center"/>
            <w:shd w:fill="E8EEF5"/>
          </w:tcPr>
          <w:p>
            <w:pPr>
              <w:spacing w:after="0" w:line="276" w:lineRule="auto"/>
            </w:pPr>
            <w:r>
              <w:rPr>
                <w:rFonts w:ascii="Calibri" w:hAnsi="Calibri"/>
                <w:b/>
                <w:color w:val="0B2545"/>
                <w:sz w:val="19"/>
              </w:rPr>
              <w:t>ID</w:t>
            </w:r>
          </w:p>
        </w:tc>
        <w:tc>
          <w:tcPr>
            <w:tcW w:type="dxa" w:w="1584"/>
            <w:vAlign w:val="center"/>
            <w:shd w:fill="E8EEF5"/>
          </w:tcPr>
          <w:p>
            <w:pPr>
              <w:spacing w:after="0" w:line="276" w:lineRule="auto"/>
            </w:pPr>
            <w:r>
              <w:rPr>
                <w:rFonts w:ascii="Calibri" w:hAnsi="Calibri"/>
                <w:b/>
                <w:color w:val="0B2545"/>
                <w:sz w:val="19"/>
              </w:rPr>
              <w:t>Use Case</w:t>
            </w:r>
          </w:p>
        </w:tc>
        <w:tc>
          <w:tcPr>
            <w:tcW w:type="dxa" w:w="1296"/>
            <w:vAlign w:val="center"/>
            <w:shd w:fill="E8EEF5"/>
          </w:tcPr>
          <w:p>
            <w:pPr>
              <w:spacing w:after="0" w:line="276" w:lineRule="auto"/>
            </w:pPr>
            <w:r>
              <w:rPr>
                <w:rFonts w:ascii="Calibri" w:hAnsi="Calibri"/>
                <w:b/>
                <w:color w:val="0B2545"/>
                <w:sz w:val="19"/>
              </w:rPr>
              <w:t>Aktor</w:t>
            </w:r>
          </w:p>
        </w:tc>
        <w:tc>
          <w:tcPr>
            <w:tcW w:type="dxa" w:w="1728"/>
            <w:vAlign w:val="center"/>
            <w:shd w:fill="E8EEF5"/>
          </w:tcPr>
          <w:p>
            <w:pPr>
              <w:spacing w:after="0" w:line="276" w:lineRule="auto"/>
            </w:pPr>
            <w:r>
              <w:rPr>
                <w:rFonts w:ascii="Calibri" w:hAnsi="Calibri"/>
                <w:b/>
                <w:color w:val="0B2545"/>
                <w:sz w:val="19"/>
              </w:rPr>
              <w:t>Precondition</w:t>
            </w:r>
          </w:p>
        </w:tc>
        <w:tc>
          <w:tcPr>
            <w:tcW w:type="dxa" w:w="2088"/>
            <w:vAlign w:val="center"/>
            <w:shd w:fill="E8EEF5"/>
          </w:tcPr>
          <w:p>
            <w:pPr>
              <w:spacing w:after="0" w:line="276" w:lineRule="auto"/>
            </w:pPr>
            <w:r>
              <w:rPr>
                <w:rFonts w:ascii="Calibri" w:hAnsi="Calibri"/>
                <w:b/>
                <w:color w:val="0B2545"/>
                <w:sz w:val="19"/>
              </w:rPr>
              <w:t>Main Flow</w:t>
            </w:r>
          </w:p>
        </w:tc>
        <w:tc>
          <w:tcPr>
            <w:tcW w:type="dxa" w:w="1728"/>
            <w:vAlign w:val="center"/>
            <w:shd w:fill="E8EEF5"/>
          </w:tcPr>
          <w:p>
            <w:pPr>
              <w:spacing w:after="0" w:line="276" w:lineRule="auto"/>
            </w:pPr>
            <w:r>
              <w:rPr>
                <w:rFonts w:ascii="Calibri" w:hAnsi="Calibri"/>
                <w:b/>
                <w:color w:val="0B2545"/>
                <w:sz w:val="19"/>
              </w:rPr>
              <w:t>Postcondition</w:t>
            </w:r>
          </w:p>
        </w:tc>
        <w:tc>
          <w:tcPr>
            <w:tcW w:type="dxa" w:w="1584"/>
            <w:vAlign w:val="center"/>
            <w:shd w:fill="E8EEF5"/>
          </w:tcPr>
          <w:p>
            <w:pPr>
              <w:spacing w:after="0" w:line="276" w:lineRule="auto"/>
            </w:pPr>
            <w:r>
              <w:rPr>
                <w:rFonts w:ascii="Calibri" w:hAnsi="Calibri"/>
                <w:b/>
                <w:color w:val="0B2545"/>
                <w:sz w:val="19"/>
              </w:rPr>
              <w:t>Exception</w:t>
            </w:r>
          </w:p>
        </w:tc>
      </w:tr>
      <w:tr>
        <w:trPr>
          <w:cantSplit/>
        </w:trPr>
        <w:tc>
          <w:tcPr>
            <w:tcW w:type="dxa" w:w="792"/>
            <w:vAlign w:val="center"/>
          </w:tcPr>
          <w:p>
            <w:pPr>
              <w:spacing w:after="0" w:line="276" w:lineRule="auto"/>
            </w:pPr>
            <w:r>
              <w:rPr>
                <w:rFonts w:ascii="Calibri" w:hAnsi="Calibri"/>
                <w:sz w:val="19"/>
              </w:rPr>
              <w:t>UC-01</w:t>
            </w:r>
          </w:p>
        </w:tc>
        <w:tc>
          <w:tcPr>
            <w:tcW w:type="dxa" w:w="1584"/>
            <w:vAlign w:val="center"/>
          </w:tcPr>
          <w:p>
            <w:pPr>
              <w:spacing w:after="0" w:line="276" w:lineRule="auto"/>
            </w:pPr>
            <w:r>
              <w:rPr>
                <w:rFonts w:ascii="Calibri" w:hAnsi="Calibri"/>
                <w:sz w:val="19"/>
              </w:rPr>
              <w:t>Login</w:t>
            </w:r>
          </w:p>
        </w:tc>
        <w:tc>
          <w:tcPr>
            <w:tcW w:type="dxa" w:w="1296"/>
            <w:vAlign w:val="center"/>
          </w:tcPr>
          <w:p>
            <w:pPr>
              <w:spacing w:after="0" w:line="276" w:lineRule="auto"/>
            </w:pPr>
            <w:r>
              <w:rPr>
                <w:rFonts w:ascii="Calibri" w:hAnsi="Calibri"/>
                <w:sz w:val="19"/>
              </w:rPr>
              <w:t>Semua user</w:t>
            </w:r>
          </w:p>
        </w:tc>
        <w:tc>
          <w:tcPr>
            <w:tcW w:type="dxa" w:w="1728"/>
            <w:vAlign w:val="center"/>
          </w:tcPr>
          <w:p>
            <w:pPr>
              <w:spacing w:after="0" w:line="276" w:lineRule="auto"/>
            </w:pPr>
            <w:r>
              <w:rPr>
                <w:rFonts w:ascii="Calibri" w:hAnsi="Calibri"/>
                <w:sz w:val="19"/>
              </w:rPr>
              <w:t>User memiliki akun aktif</w:t>
            </w:r>
          </w:p>
        </w:tc>
        <w:tc>
          <w:tcPr>
            <w:tcW w:type="dxa" w:w="2088"/>
            <w:vAlign w:val="center"/>
          </w:tcPr>
          <w:p>
            <w:pPr>
              <w:spacing w:after="0" w:line="276" w:lineRule="auto"/>
            </w:pPr>
            <w:r>
              <w:rPr>
                <w:rFonts w:ascii="Calibri" w:hAnsi="Calibri"/>
                <w:sz w:val="19"/>
              </w:rPr>
              <w:t>User mengisi email/password dan masuk ke Home</w:t>
            </w:r>
          </w:p>
        </w:tc>
        <w:tc>
          <w:tcPr>
            <w:tcW w:type="dxa" w:w="1728"/>
            <w:vAlign w:val="center"/>
          </w:tcPr>
          <w:p>
            <w:pPr>
              <w:spacing w:after="0" w:line="276" w:lineRule="auto"/>
            </w:pPr>
            <w:r>
              <w:rPr>
                <w:rFonts w:ascii="Calibri" w:hAnsi="Calibri"/>
                <w:sz w:val="19"/>
              </w:rPr>
              <w:t>Session aktif dan Home tampil sesuai role</w:t>
            </w:r>
          </w:p>
        </w:tc>
        <w:tc>
          <w:tcPr>
            <w:tcW w:type="dxa" w:w="1584"/>
            <w:vAlign w:val="center"/>
          </w:tcPr>
          <w:p>
            <w:pPr>
              <w:spacing w:after="0" w:line="276" w:lineRule="auto"/>
            </w:pPr>
            <w:r>
              <w:rPr>
                <w:rFonts w:ascii="Calibri" w:hAnsi="Calibri"/>
                <w:sz w:val="19"/>
              </w:rPr>
              <w:t>Credential salah atau CSRF/session expired</w:t>
            </w:r>
          </w:p>
        </w:tc>
      </w:tr>
      <w:tr>
        <w:trPr>
          <w:cantSplit/>
        </w:trPr>
        <w:tc>
          <w:tcPr>
            <w:tcW w:type="dxa" w:w="792"/>
            <w:vAlign w:val="center"/>
          </w:tcPr>
          <w:p>
            <w:pPr>
              <w:spacing w:after="0" w:line="276" w:lineRule="auto"/>
            </w:pPr>
            <w:r>
              <w:rPr>
                <w:rFonts w:ascii="Calibri" w:hAnsi="Calibri"/>
                <w:sz w:val="19"/>
              </w:rPr>
              <w:t>UC-02</w:t>
            </w:r>
          </w:p>
        </w:tc>
        <w:tc>
          <w:tcPr>
            <w:tcW w:type="dxa" w:w="1584"/>
            <w:vAlign w:val="center"/>
          </w:tcPr>
          <w:p>
            <w:pPr>
              <w:spacing w:after="0" w:line="276" w:lineRule="auto"/>
            </w:pPr>
            <w:r>
              <w:rPr>
                <w:rFonts w:ascii="Calibri" w:hAnsi="Calibri"/>
                <w:sz w:val="19"/>
              </w:rPr>
              <w:t>Melihat halaman publik</w:t>
            </w:r>
          </w:p>
        </w:tc>
        <w:tc>
          <w:tcPr>
            <w:tcW w:type="dxa" w:w="1296"/>
            <w:vAlign w:val="center"/>
          </w:tcPr>
          <w:p>
            <w:pPr>
              <w:spacing w:after="0" w:line="276" w:lineRule="auto"/>
            </w:pPr>
            <w:r>
              <w:rPr>
                <w:rFonts w:ascii="Calibri" w:hAnsi="Calibri"/>
                <w:sz w:val="19"/>
              </w:rPr>
              <w:t>Pengunjung</w:t>
            </w:r>
          </w:p>
        </w:tc>
        <w:tc>
          <w:tcPr>
            <w:tcW w:type="dxa" w:w="1728"/>
            <w:vAlign w:val="center"/>
          </w:tcPr>
          <w:p>
            <w:pPr>
              <w:spacing w:after="0" w:line="276" w:lineRule="auto"/>
            </w:pPr>
            <w:r>
              <w:rPr>
                <w:rFonts w:ascii="Calibri" w:hAnsi="Calibri"/>
                <w:sz w:val="19"/>
              </w:rPr>
              <w:t>Tidak perlu login</w:t>
            </w:r>
          </w:p>
        </w:tc>
        <w:tc>
          <w:tcPr>
            <w:tcW w:type="dxa" w:w="2088"/>
            <w:vAlign w:val="center"/>
          </w:tcPr>
          <w:p>
            <w:pPr>
              <w:spacing w:after="0" w:line="276" w:lineRule="auto"/>
            </w:pPr>
            <w:r>
              <w:rPr>
                <w:rFonts w:ascii="Calibri" w:hAnsi="Calibri"/>
                <w:sz w:val="19"/>
              </w:rPr>
              <w:t>Pengunjung membuka Beranda/Profil/Layanan/Berita/Links</w:t>
            </w:r>
          </w:p>
        </w:tc>
        <w:tc>
          <w:tcPr>
            <w:tcW w:type="dxa" w:w="1728"/>
            <w:vAlign w:val="center"/>
          </w:tcPr>
          <w:p>
            <w:pPr>
              <w:spacing w:after="0" w:line="276" w:lineRule="auto"/>
            </w:pPr>
            <w:r>
              <w:rPr>
                <w:rFonts w:ascii="Calibri" w:hAnsi="Calibri"/>
                <w:sz w:val="19"/>
              </w:rPr>
              <w:t>Informasi publik tampil</w:t>
            </w:r>
          </w:p>
        </w:tc>
        <w:tc>
          <w:tcPr>
            <w:tcW w:type="dxa" w:w="1584"/>
            <w:vAlign w:val="center"/>
          </w:tcPr>
          <w:p>
            <w:pPr>
              <w:spacing w:after="0" w:line="276" w:lineRule="auto"/>
            </w:pPr>
            <w:r>
              <w:rPr>
                <w:rFonts w:ascii="Calibri" w:hAnsi="Calibri"/>
                <w:sz w:val="19"/>
              </w:rPr>
              <w:t>Konten berita/karir kosong jika belum published</w:t>
            </w:r>
          </w:p>
        </w:tc>
      </w:tr>
      <w:tr>
        <w:trPr>
          <w:cantSplit/>
        </w:trPr>
        <w:tc>
          <w:tcPr>
            <w:tcW w:type="dxa" w:w="792"/>
            <w:vAlign w:val="center"/>
          </w:tcPr>
          <w:p>
            <w:pPr>
              <w:spacing w:after="0" w:line="276" w:lineRule="auto"/>
            </w:pPr>
            <w:r>
              <w:rPr>
                <w:rFonts w:ascii="Calibri" w:hAnsi="Calibri"/>
                <w:sz w:val="19"/>
              </w:rPr>
              <w:t>UC-03</w:t>
            </w:r>
          </w:p>
        </w:tc>
        <w:tc>
          <w:tcPr>
            <w:tcW w:type="dxa" w:w="1584"/>
            <w:vAlign w:val="center"/>
          </w:tcPr>
          <w:p>
            <w:pPr>
              <w:spacing w:after="0" w:line="276" w:lineRule="auto"/>
            </w:pPr>
            <w:r>
              <w:rPr>
                <w:rFonts w:ascii="Calibri" w:hAnsi="Calibri"/>
                <w:sz w:val="19"/>
              </w:rPr>
              <w:t>Membuka detail layanan</w:t>
            </w:r>
          </w:p>
        </w:tc>
        <w:tc>
          <w:tcPr>
            <w:tcW w:type="dxa" w:w="1296"/>
            <w:vAlign w:val="center"/>
          </w:tcPr>
          <w:p>
            <w:pPr>
              <w:spacing w:after="0" w:line="276" w:lineRule="auto"/>
            </w:pPr>
            <w:r>
              <w:rPr>
                <w:rFonts w:ascii="Calibri" w:hAnsi="Calibri"/>
                <w:sz w:val="19"/>
              </w:rPr>
              <w:t>Pengunjung</w:t>
            </w:r>
          </w:p>
        </w:tc>
        <w:tc>
          <w:tcPr>
            <w:tcW w:type="dxa" w:w="1728"/>
            <w:vAlign w:val="center"/>
          </w:tcPr>
          <w:p>
            <w:pPr>
              <w:spacing w:after="0" w:line="276" w:lineRule="auto"/>
            </w:pPr>
            <w:r>
              <w:rPr>
                <w:rFonts w:ascii="Calibri" w:hAnsi="Calibri"/>
                <w:sz w:val="19"/>
              </w:rPr>
              <w:t>Halaman Layanan tersedia</w:t>
            </w:r>
          </w:p>
        </w:tc>
        <w:tc>
          <w:tcPr>
            <w:tcW w:type="dxa" w:w="2088"/>
            <w:vAlign w:val="center"/>
          </w:tcPr>
          <w:p>
            <w:pPr>
              <w:spacing w:after="0" w:line="276" w:lineRule="auto"/>
            </w:pPr>
            <w:r>
              <w:rPr>
                <w:rFonts w:ascii="Calibri" w:hAnsi="Calibri"/>
                <w:sz w:val="19"/>
              </w:rPr>
              <w:t>Klik card layanan</w:t>
            </w:r>
          </w:p>
        </w:tc>
        <w:tc>
          <w:tcPr>
            <w:tcW w:type="dxa" w:w="1728"/>
            <w:vAlign w:val="center"/>
          </w:tcPr>
          <w:p>
            <w:pPr>
              <w:spacing w:after="0" w:line="276" w:lineRule="auto"/>
            </w:pPr>
            <w:r>
              <w:rPr>
                <w:rFonts w:ascii="Calibri" w:hAnsi="Calibri"/>
                <w:sz w:val="19"/>
              </w:rPr>
              <w:t>Detail layanan tampil dengan tombol Login</w:t>
            </w:r>
          </w:p>
        </w:tc>
        <w:tc>
          <w:tcPr>
            <w:tcW w:type="dxa" w:w="1584"/>
            <w:vAlign w:val="center"/>
          </w:tcPr>
          <w:p>
            <w:pPr>
              <w:spacing w:after="0" w:line="276" w:lineRule="auto"/>
            </w:pPr>
            <w:r>
              <w:rPr>
                <w:rFonts w:ascii="Calibri" w:hAnsi="Calibri"/>
                <w:sz w:val="19"/>
              </w:rPr>
              <w:t>Slug tidak valid menghasilkan 404</w:t>
            </w:r>
          </w:p>
        </w:tc>
      </w:tr>
      <w:tr>
        <w:trPr>
          <w:cantSplit/>
        </w:trPr>
        <w:tc>
          <w:tcPr>
            <w:tcW w:type="dxa" w:w="792"/>
            <w:vAlign w:val="center"/>
          </w:tcPr>
          <w:p>
            <w:pPr>
              <w:spacing w:after="0" w:line="276" w:lineRule="auto"/>
            </w:pPr>
            <w:r>
              <w:rPr>
                <w:rFonts w:ascii="Calibri" w:hAnsi="Calibri"/>
                <w:sz w:val="19"/>
              </w:rPr>
              <w:t>UC-04</w:t>
            </w:r>
          </w:p>
        </w:tc>
        <w:tc>
          <w:tcPr>
            <w:tcW w:type="dxa" w:w="1584"/>
            <w:vAlign w:val="center"/>
          </w:tcPr>
          <w:p>
            <w:pPr>
              <w:spacing w:after="0" w:line="276" w:lineRule="auto"/>
            </w:pPr>
            <w:r>
              <w:rPr>
                <w:rFonts w:ascii="Calibri" w:hAnsi="Calibri"/>
                <w:sz w:val="19"/>
              </w:rPr>
              <w:t>Submit beasiswa</w:t>
            </w:r>
          </w:p>
        </w:tc>
        <w:tc>
          <w:tcPr>
            <w:tcW w:type="dxa" w:w="1296"/>
            <w:vAlign w:val="center"/>
          </w:tcPr>
          <w:p>
            <w:pPr>
              <w:spacing w:after="0" w:line="276" w:lineRule="auto"/>
            </w:pPr>
            <w:r>
              <w:rPr>
                <w:rFonts w:ascii="Calibri" w:hAnsi="Calibri"/>
                <w:sz w:val="19"/>
              </w:rPr>
              <w:t>Mahasiswa</w:t>
            </w:r>
          </w:p>
        </w:tc>
        <w:tc>
          <w:tcPr>
            <w:tcW w:type="dxa" w:w="1728"/>
            <w:vAlign w:val="center"/>
          </w:tcPr>
          <w:p>
            <w:pPr>
              <w:spacing w:after="0" w:line="276" w:lineRule="auto"/>
            </w:pPr>
            <w:r>
              <w:rPr>
                <w:rFonts w:ascii="Calibri" w:hAnsi="Calibri"/>
                <w:sz w:val="19"/>
              </w:rPr>
              <w:t>Login role mahasiswa</w:t>
            </w:r>
          </w:p>
        </w:tc>
        <w:tc>
          <w:tcPr>
            <w:tcW w:type="dxa" w:w="2088"/>
            <w:vAlign w:val="center"/>
          </w:tcPr>
          <w:p>
            <w:pPr>
              <w:spacing w:after="0" w:line="276" w:lineRule="auto"/>
            </w:pPr>
            <w:r>
              <w:rPr>
                <w:rFonts w:ascii="Calibri" w:hAnsi="Calibri"/>
                <w:sz w:val="19"/>
              </w:rPr>
              <w:t>Isi form jenis beasiswa, nominal, catatan</w:t>
            </w:r>
          </w:p>
        </w:tc>
        <w:tc>
          <w:tcPr>
            <w:tcW w:type="dxa" w:w="1728"/>
            <w:vAlign w:val="center"/>
          </w:tcPr>
          <w:p>
            <w:pPr>
              <w:spacing w:after="0" w:line="276" w:lineRule="auto"/>
            </w:pPr>
            <w:r>
              <w:rPr>
                <w:rFonts w:ascii="Calibri" w:hAnsi="Calibri"/>
                <w:sz w:val="19"/>
              </w:rPr>
              <w:t>Data masuk status Diajukan</w:t>
            </w:r>
          </w:p>
        </w:tc>
        <w:tc>
          <w:tcPr>
            <w:tcW w:type="dxa" w:w="1584"/>
            <w:vAlign w:val="center"/>
          </w:tcPr>
          <w:p>
            <w:pPr>
              <w:spacing w:after="0" w:line="276" w:lineRule="auto"/>
            </w:pPr>
            <w:r>
              <w:rPr>
                <w:rFonts w:ascii="Calibri" w:hAnsi="Calibri"/>
                <w:sz w:val="19"/>
              </w:rPr>
              <w:t>Data tidak valid</w:t>
            </w:r>
          </w:p>
        </w:tc>
      </w:tr>
      <w:tr>
        <w:trPr>
          <w:cantSplit/>
        </w:trPr>
        <w:tc>
          <w:tcPr>
            <w:tcW w:type="dxa" w:w="792"/>
            <w:vAlign w:val="center"/>
          </w:tcPr>
          <w:p>
            <w:pPr>
              <w:spacing w:after="0" w:line="276" w:lineRule="auto"/>
            </w:pPr>
            <w:r>
              <w:rPr>
                <w:rFonts w:ascii="Calibri" w:hAnsi="Calibri"/>
                <w:sz w:val="19"/>
              </w:rPr>
              <w:t>UC-05</w:t>
            </w:r>
          </w:p>
        </w:tc>
        <w:tc>
          <w:tcPr>
            <w:tcW w:type="dxa" w:w="1584"/>
            <w:vAlign w:val="center"/>
          </w:tcPr>
          <w:p>
            <w:pPr>
              <w:spacing w:after="0" w:line="276" w:lineRule="auto"/>
            </w:pPr>
            <w:r>
              <w:rPr>
                <w:rFonts w:ascii="Calibri" w:hAnsi="Calibri"/>
                <w:sz w:val="19"/>
              </w:rPr>
              <w:t>Submit prestasi/lomba</w:t>
            </w:r>
          </w:p>
        </w:tc>
        <w:tc>
          <w:tcPr>
            <w:tcW w:type="dxa" w:w="1296"/>
            <w:vAlign w:val="center"/>
          </w:tcPr>
          <w:p>
            <w:pPr>
              <w:spacing w:after="0" w:line="276" w:lineRule="auto"/>
            </w:pPr>
            <w:r>
              <w:rPr>
                <w:rFonts w:ascii="Calibri" w:hAnsi="Calibri"/>
                <w:sz w:val="19"/>
              </w:rPr>
              <w:t>Mahasiswa</w:t>
            </w:r>
          </w:p>
        </w:tc>
        <w:tc>
          <w:tcPr>
            <w:tcW w:type="dxa" w:w="1728"/>
            <w:vAlign w:val="center"/>
          </w:tcPr>
          <w:p>
            <w:pPr>
              <w:spacing w:after="0" w:line="276" w:lineRule="auto"/>
            </w:pPr>
            <w:r>
              <w:rPr>
                <w:rFonts w:ascii="Calibri" w:hAnsi="Calibri"/>
                <w:sz w:val="19"/>
              </w:rPr>
              <w:t>Login role mahasiswa dan prodi tersedia</w:t>
            </w:r>
          </w:p>
        </w:tc>
        <w:tc>
          <w:tcPr>
            <w:tcW w:type="dxa" w:w="2088"/>
            <w:vAlign w:val="center"/>
          </w:tcPr>
          <w:p>
            <w:pPr>
              <w:spacing w:after="0" w:line="276" w:lineRule="auto"/>
            </w:pPr>
            <w:r>
              <w:rPr>
                <w:rFonts w:ascii="Calibri" w:hAnsi="Calibri"/>
                <w:sz w:val="19"/>
              </w:rPr>
              <w:t>Isi data lomba, kategori, scope, juara</w:t>
            </w:r>
          </w:p>
        </w:tc>
        <w:tc>
          <w:tcPr>
            <w:tcW w:type="dxa" w:w="1728"/>
            <w:vAlign w:val="center"/>
          </w:tcPr>
          <w:p>
            <w:pPr>
              <w:spacing w:after="0" w:line="276" w:lineRule="auto"/>
            </w:pPr>
            <w:r>
              <w:rPr>
                <w:rFonts w:ascii="Calibri" w:hAnsi="Calibri"/>
                <w:sz w:val="19"/>
              </w:rPr>
              <w:t>Prestasi status Diajukan</w:t>
            </w:r>
          </w:p>
        </w:tc>
        <w:tc>
          <w:tcPr>
            <w:tcW w:type="dxa" w:w="1584"/>
            <w:vAlign w:val="center"/>
          </w:tcPr>
          <w:p>
            <w:pPr>
              <w:spacing w:after="0" w:line="276" w:lineRule="auto"/>
            </w:pPr>
            <w:r>
              <w:rPr>
                <w:rFonts w:ascii="Calibri" w:hAnsi="Calibri"/>
                <w:sz w:val="19"/>
              </w:rPr>
              <w:t>Master lomba belum tersedia</w:t>
            </w:r>
          </w:p>
        </w:tc>
      </w:tr>
      <w:tr>
        <w:trPr>
          <w:cantSplit/>
        </w:trPr>
        <w:tc>
          <w:tcPr>
            <w:tcW w:type="dxa" w:w="792"/>
            <w:vAlign w:val="center"/>
          </w:tcPr>
          <w:p>
            <w:pPr>
              <w:spacing w:after="0" w:line="276" w:lineRule="auto"/>
            </w:pPr>
            <w:r>
              <w:rPr>
                <w:rFonts w:ascii="Calibri" w:hAnsi="Calibri"/>
                <w:sz w:val="19"/>
              </w:rPr>
              <w:t>UC-06</w:t>
            </w:r>
          </w:p>
        </w:tc>
        <w:tc>
          <w:tcPr>
            <w:tcW w:type="dxa" w:w="1584"/>
            <w:vAlign w:val="center"/>
          </w:tcPr>
          <w:p>
            <w:pPr>
              <w:spacing w:after="0" w:line="276" w:lineRule="auto"/>
            </w:pPr>
            <w:r>
              <w:rPr>
                <w:rFonts w:ascii="Calibri" w:hAnsi="Calibri"/>
                <w:sz w:val="19"/>
              </w:rPr>
              <w:t>Review prestasi</w:t>
            </w:r>
          </w:p>
        </w:tc>
        <w:tc>
          <w:tcPr>
            <w:tcW w:type="dxa" w:w="1296"/>
            <w:vAlign w:val="center"/>
          </w:tcPr>
          <w:p>
            <w:pPr>
              <w:spacing w:after="0" w:line="276" w:lineRule="auto"/>
            </w:pPr>
            <w:r>
              <w:rPr>
                <w:rFonts w:ascii="Calibri" w:hAnsi="Calibri"/>
                <w:sz w:val="19"/>
              </w:rPr>
              <w:t>Admin/Kaprodi</w:t>
            </w:r>
          </w:p>
        </w:tc>
        <w:tc>
          <w:tcPr>
            <w:tcW w:type="dxa" w:w="1728"/>
            <w:vAlign w:val="center"/>
          </w:tcPr>
          <w:p>
            <w:pPr>
              <w:spacing w:after="0" w:line="276" w:lineRule="auto"/>
            </w:pPr>
            <w:r>
              <w:rPr>
                <w:rFonts w:ascii="Calibri" w:hAnsi="Calibri"/>
                <w:sz w:val="19"/>
              </w:rPr>
              <w:t>Ada data Diajukan</w:t>
            </w:r>
          </w:p>
        </w:tc>
        <w:tc>
          <w:tcPr>
            <w:tcW w:type="dxa" w:w="2088"/>
            <w:vAlign w:val="center"/>
          </w:tcPr>
          <w:p>
            <w:pPr>
              <w:spacing w:after="0" w:line="276" w:lineRule="auto"/>
            </w:pPr>
            <w:r>
              <w:rPr>
                <w:rFonts w:ascii="Calibri" w:hAnsi="Calibri"/>
                <w:sz w:val="19"/>
              </w:rPr>
              <w:t>Edit status menjadi Terverifikasi/Ditolak</w:t>
            </w:r>
          </w:p>
        </w:tc>
        <w:tc>
          <w:tcPr>
            <w:tcW w:type="dxa" w:w="1728"/>
            <w:vAlign w:val="center"/>
          </w:tcPr>
          <w:p>
            <w:pPr>
              <w:spacing w:after="0" w:line="276" w:lineRule="auto"/>
            </w:pPr>
            <w:r>
              <w:rPr>
                <w:rFonts w:ascii="Calibri" w:hAnsi="Calibri"/>
                <w:sz w:val="19"/>
              </w:rPr>
              <w:t>Status berubah dan kuota bertambah jika Terverifikasi</w:t>
            </w:r>
          </w:p>
        </w:tc>
        <w:tc>
          <w:tcPr>
            <w:tcW w:type="dxa" w:w="1584"/>
            <w:vAlign w:val="center"/>
          </w:tcPr>
          <w:p>
            <w:pPr>
              <w:spacing w:after="0" w:line="276" w:lineRule="auto"/>
            </w:pPr>
            <w:r>
              <w:rPr>
                <w:rFonts w:ascii="Calibri" w:hAnsi="Calibri"/>
                <w:sz w:val="19"/>
              </w:rPr>
              <w:t>Kuota tidak ditemukan atau data tidak valid</w:t>
            </w:r>
          </w:p>
        </w:tc>
      </w:tr>
      <w:tr>
        <w:trPr>
          <w:cantSplit/>
        </w:trPr>
        <w:tc>
          <w:tcPr>
            <w:tcW w:type="dxa" w:w="792"/>
            <w:vAlign w:val="center"/>
          </w:tcPr>
          <w:p>
            <w:pPr>
              <w:spacing w:after="0" w:line="276" w:lineRule="auto"/>
            </w:pPr>
            <w:r>
              <w:rPr>
                <w:rFonts w:ascii="Calibri" w:hAnsi="Calibri"/>
                <w:sz w:val="19"/>
              </w:rPr>
              <w:t>UC-07</w:t>
            </w:r>
          </w:p>
        </w:tc>
        <w:tc>
          <w:tcPr>
            <w:tcW w:type="dxa" w:w="1584"/>
            <w:vAlign w:val="center"/>
          </w:tcPr>
          <w:p>
            <w:pPr>
              <w:spacing w:after="0" w:line="276" w:lineRule="auto"/>
            </w:pPr>
            <w:r>
              <w:rPr>
                <w:rFonts w:ascii="Calibri" w:hAnsi="Calibri"/>
                <w:sz w:val="19"/>
              </w:rPr>
              <w:t>Kelola event</w:t>
            </w:r>
          </w:p>
        </w:tc>
        <w:tc>
          <w:tcPr>
            <w:tcW w:type="dxa" w:w="1296"/>
            <w:vAlign w:val="center"/>
          </w:tcPr>
          <w:p>
            <w:pPr>
              <w:spacing w:after="0" w:line="276" w:lineRule="auto"/>
            </w:pPr>
            <w:r>
              <w:rPr>
                <w:rFonts w:ascii="Calibri" w:hAnsi="Calibri"/>
                <w:sz w:val="19"/>
              </w:rPr>
              <w:t>Admin</w:t>
            </w:r>
          </w:p>
        </w:tc>
        <w:tc>
          <w:tcPr>
            <w:tcW w:type="dxa" w:w="1728"/>
            <w:vAlign w:val="center"/>
          </w:tcPr>
          <w:p>
            <w:pPr>
              <w:spacing w:after="0" w:line="276" w:lineRule="auto"/>
            </w:pPr>
            <w:r>
              <w:rPr>
                <w:rFonts w:ascii="Calibri" w:hAnsi="Calibri"/>
                <w:sz w:val="19"/>
              </w:rPr>
              <w:t>Login admin</w:t>
            </w:r>
          </w:p>
        </w:tc>
        <w:tc>
          <w:tcPr>
            <w:tcW w:type="dxa" w:w="2088"/>
            <w:vAlign w:val="center"/>
          </w:tcPr>
          <w:p>
            <w:pPr>
              <w:spacing w:after="0" w:line="276" w:lineRule="auto"/>
            </w:pPr>
            <w:r>
              <w:rPr>
                <w:rFonts w:ascii="Calibri" w:hAnsi="Calibri"/>
                <w:sz w:val="19"/>
              </w:rPr>
              <w:t>Tambah/edit/hapus event</w:t>
            </w:r>
          </w:p>
        </w:tc>
        <w:tc>
          <w:tcPr>
            <w:tcW w:type="dxa" w:w="1728"/>
            <w:vAlign w:val="center"/>
          </w:tcPr>
          <w:p>
            <w:pPr>
              <w:spacing w:after="0" w:line="276" w:lineRule="auto"/>
            </w:pPr>
            <w:r>
              <w:rPr>
                <w:rFonts w:ascii="Calibri" w:hAnsi="Calibri"/>
                <w:sz w:val="19"/>
              </w:rPr>
              <w:t>Event tersimpan dan tampil di tabel</w:t>
            </w:r>
          </w:p>
        </w:tc>
        <w:tc>
          <w:tcPr>
            <w:tcW w:type="dxa" w:w="1584"/>
            <w:vAlign w:val="center"/>
          </w:tcPr>
          <w:p>
            <w:pPr>
              <w:spacing w:after="0" w:line="276" w:lineRule="auto"/>
            </w:pPr>
            <w:r>
              <w:rPr>
                <w:rFonts w:ascii="Calibri" w:hAnsi="Calibri"/>
                <w:sz w:val="19"/>
              </w:rPr>
              <w:t>Validasi gagal</w:t>
            </w:r>
          </w:p>
        </w:tc>
      </w:tr>
      <w:tr>
        <w:trPr>
          <w:cantSplit/>
        </w:trPr>
        <w:tc>
          <w:tcPr>
            <w:tcW w:type="dxa" w:w="792"/>
            <w:vAlign w:val="center"/>
          </w:tcPr>
          <w:p>
            <w:pPr>
              <w:spacing w:after="0" w:line="276" w:lineRule="auto"/>
            </w:pPr>
            <w:r>
              <w:rPr>
                <w:rFonts w:ascii="Calibri" w:hAnsi="Calibri"/>
                <w:sz w:val="19"/>
              </w:rPr>
              <w:t>UC-08</w:t>
            </w:r>
          </w:p>
        </w:tc>
        <w:tc>
          <w:tcPr>
            <w:tcW w:type="dxa" w:w="1584"/>
            <w:vAlign w:val="center"/>
          </w:tcPr>
          <w:p>
            <w:pPr>
              <w:spacing w:after="0" w:line="276" w:lineRule="auto"/>
            </w:pPr>
            <w:r>
              <w:rPr>
                <w:rFonts w:ascii="Calibri" w:hAnsi="Calibri"/>
                <w:sz w:val="19"/>
              </w:rPr>
              <w:t>Kelola reimbursement</w:t>
            </w:r>
          </w:p>
        </w:tc>
        <w:tc>
          <w:tcPr>
            <w:tcW w:type="dxa" w:w="1296"/>
            <w:vAlign w:val="center"/>
          </w:tcPr>
          <w:p>
            <w:pPr>
              <w:spacing w:after="0" w:line="276" w:lineRule="auto"/>
            </w:pPr>
            <w:r>
              <w:rPr>
                <w:rFonts w:ascii="Calibri" w:hAnsi="Calibri"/>
                <w:sz w:val="19"/>
              </w:rPr>
              <w:t>Admin/Ormawa</w:t>
            </w:r>
          </w:p>
        </w:tc>
        <w:tc>
          <w:tcPr>
            <w:tcW w:type="dxa" w:w="1728"/>
            <w:vAlign w:val="center"/>
          </w:tcPr>
          <w:p>
            <w:pPr>
              <w:spacing w:after="0" w:line="276" w:lineRule="auto"/>
            </w:pPr>
            <w:r>
              <w:rPr>
                <w:rFonts w:ascii="Calibri" w:hAnsi="Calibri"/>
                <w:sz w:val="19"/>
              </w:rPr>
              <w:t>Dokumen tersedia</w:t>
            </w:r>
          </w:p>
        </w:tc>
        <w:tc>
          <w:tcPr>
            <w:tcW w:type="dxa" w:w="2088"/>
            <w:vAlign w:val="center"/>
          </w:tcPr>
          <w:p>
            <w:pPr>
              <w:spacing w:after="0" w:line="276" w:lineRule="auto"/>
            </w:pPr>
            <w:r>
              <w:rPr>
                <w:rFonts w:ascii="Calibri" w:hAnsi="Calibri"/>
                <w:sz w:val="19"/>
              </w:rPr>
              <w:t>Input nominal, dokumen, link penyelenggara</w:t>
            </w:r>
          </w:p>
        </w:tc>
        <w:tc>
          <w:tcPr>
            <w:tcW w:type="dxa" w:w="1728"/>
            <w:vAlign w:val="center"/>
          </w:tcPr>
          <w:p>
            <w:pPr>
              <w:spacing w:after="0" w:line="276" w:lineRule="auto"/>
            </w:pPr>
            <w:r>
              <w:rPr>
                <w:rFonts w:ascii="Calibri" w:hAnsi="Calibri"/>
                <w:sz w:val="19"/>
              </w:rPr>
              <w:t>Reimbursement tersimpan</w:t>
            </w:r>
          </w:p>
        </w:tc>
        <w:tc>
          <w:tcPr>
            <w:tcW w:type="dxa" w:w="1584"/>
            <w:vAlign w:val="center"/>
          </w:tcPr>
          <w:p>
            <w:pPr>
              <w:spacing w:after="0" w:line="276" w:lineRule="auto"/>
            </w:pPr>
            <w:r>
              <w:rPr>
                <w:rFonts w:ascii="Calibri" w:hAnsi="Calibri"/>
                <w:sz w:val="19"/>
              </w:rPr>
              <w:t>File tidak valid atau URL tidak valid</w:t>
            </w:r>
          </w:p>
        </w:tc>
      </w:tr>
      <w:tr>
        <w:trPr>
          <w:cantSplit/>
        </w:trPr>
        <w:tc>
          <w:tcPr>
            <w:tcW w:type="dxa" w:w="792"/>
            <w:vAlign w:val="center"/>
          </w:tcPr>
          <w:p>
            <w:pPr>
              <w:spacing w:after="0" w:line="276" w:lineRule="auto"/>
            </w:pPr>
            <w:r>
              <w:rPr>
                <w:rFonts w:ascii="Calibri" w:hAnsi="Calibri"/>
                <w:sz w:val="19"/>
              </w:rPr>
              <w:t>UC-09</w:t>
            </w:r>
          </w:p>
        </w:tc>
        <w:tc>
          <w:tcPr>
            <w:tcW w:type="dxa" w:w="1584"/>
            <w:vAlign w:val="center"/>
          </w:tcPr>
          <w:p>
            <w:pPr>
              <w:spacing w:after="0" w:line="276" w:lineRule="auto"/>
            </w:pPr>
            <w:r>
              <w:rPr>
                <w:rFonts w:ascii="Calibri" w:hAnsi="Calibri"/>
                <w:sz w:val="19"/>
              </w:rPr>
              <w:t>Kelola Ormawa</w:t>
            </w:r>
          </w:p>
        </w:tc>
        <w:tc>
          <w:tcPr>
            <w:tcW w:type="dxa" w:w="1296"/>
            <w:vAlign w:val="center"/>
          </w:tcPr>
          <w:p>
            <w:pPr>
              <w:spacing w:after="0" w:line="276" w:lineRule="auto"/>
            </w:pPr>
            <w:r>
              <w:rPr>
                <w:rFonts w:ascii="Calibri" w:hAnsi="Calibri"/>
                <w:sz w:val="19"/>
              </w:rPr>
              <w:t>Admin</w:t>
            </w:r>
          </w:p>
        </w:tc>
        <w:tc>
          <w:tcPr>
            <w:tcW w:type="dxa" w:w="1728"/>
            <w:vAlign w:val="center"/>
          </w:tcPr>
          <w:p>
            <w:pPr>
              <w:spacing w:after="0" w:line="276" w:lineRule="auto"/>
            </w:pPr>
            <w:r>
              <w:rPr>
                <w:rFonts w:ascii="Calibri" w:hAnsi="Calibri"/>
                <w:sz w:val="19"/>
              </w:rPr>
              <w:t>Login admin</w:t>
            </w:r>
          </w:p>
        </w:tc>
        <w:tc>
          <w:tcPr>
            <w:tcW w:type="dxa" w:w="2088"/>
            <w:vAlign w:val="center"/>
          </w:tcPr>
          <w:p>
            <w:pPr>
              <w:spacing w:after="0" w:line="276" w:lineRule="auto"/>
            </w:pPr>
            <w:r>
              <w:rPr>
                <w:rFonts w:ascii="Calibri" w:hAnsi="Calibri"/>
                <w:sz w:val="19"/>
              </w:rPr>
              <w:t>Tambah/edit master Ormawa dan lihat overview</w:t>
            </w:r>
          </w:p>
        </w:tc>
        <w:tc>
          <w:tcPr>
            <w:tcW w:type="dxa" w:w="1728"/>
            <w:vAlign w:val="center"/>
          </w:tcPr>
          <w:p>
            <w:pPr>
              <w:spacing w:after="0" w:line="276" w:lineRule="auto"/>
            </w:pPr>
            <w:r>
              <w:rPr>
                <w:rFonts w:ascii="Calibri" w:hAnsi="Calibri"/>
                <w:sz w:val="19"/>
              </w:rPr>
              <w:t>Data Ormawa dan relasi akun tersimpan</w:t>
            </w:r>
          </w:p>
        </w:tc>
        <w:tc>
          <w:tcPr>
            <w:tcW w:type="dxa" w:w="1584"/>
            <w:vAlign w:val="center"/>
          </w:tcPr>
          <w:p>
            <w:pPr>
              <w:spacing w:after="0" w:line="276" w:lineRule="auto"/>
            </w:pPr>
            <w:r>
              <w:rPr>
                <w:rFonts w:ascii="Calibri" w:hAnsi="Calibri"/>
                <w:sz w:val="19"/>
              </w:rPr>
              <w:t>Akun belum dipilih</w:t>
            </w:r>
          </w:p>
        </w:tc>
      </w:tr>
      <w:tr>
        <w:trPr>
          <w:cantSplit/>
        </w:trPr>
        <w:tc>
          <w:tcPr>
            <w:tcW w:type="dxa" w:w="792"/>
            <w:vAlign w:val="center"/>
          </w:tcPr>
          <w:p>
            <w:pPr>
              <w:spacing w:after="0" w:line="276" w:lineRule="auto"/>
            </w:pPr>
            <w:r>
              <w:rPr>
                <w:rFonts w:ascii="Calibri" w:hAnsi="Calibri"/>
                <w:sz w:val="19"/>
              </w:rPr>
              <w:t>UC-10</w:t>
            </w:r>
          </w:p>
        </w:tc>
        <w:tc>
          <w:tcPr>
            <w:tcW w:type="dxa" w:w="1584"/>
            <w:vAlign w:val="center"/>
          </w:tcPr>
          <w:p>
            <w:pPr>
              <w:spacing w:after="0" w:line="276" w:lineRule="auto"/>
            </w:pPr>
            <w:r>
              <w:rPr>
                <w:rFonts w:ascii="Calibri" w:hAnsi="Calibri"/>
                <w:sz w:val="19"/>
              </w:rPr>
              <w:t>Submit proposal Ormawa</w:t>
            </w:r>
          </w:p>
        </w:tc>
        <w:tc>
          <w:tcPr>
            <w:tcW w:type="dxa" w:w="1296"/>
            <w:vAlign w:val="center"/>
          </w:tcPr>
          <w:p>
            <w:pPr>
              <w:spacing w:after="0" w:line="276" w:lineRule="auto"/>
            </w:pPr>
            <w:r>
              <w:rPr>
                <w:rFonts w:ascii="Calibri" w:hAnsi="Calibri"/>
                <w:sz w:val="19"/>
              </w:rPr>
              <w:t>Ormawa</w:t>
            </w:r>
          </w:p>
        </w:tc>
        <w:tc>
          <w:tcPr>
            <w:tcW w:type="dxa" w:w="1728"/>
            <w:vAlign w:val="center"/>
          </w:tcPr>
          <w:p>
            <w:pPr>
              <w:spacing w:after="0" w:line="276" w:lineRule="auto"/>
            </w:pPr>
            <w:r>
              <w:rPr>
                <w:rFonts w:ascii="Calibri" w:hAnsi="Calibri"/>
                <w:sz w:val="19"/>
              </w:rPr>
              <w:t>Login akun Ormawa</w:t>
            </w:r>
          </w:p>
        </w:tc>
        <w:tc>
          <w:tcPr>
            <w:tcW w:type="dxa" w:w="2088"/>
            <w:vAlign w:val="center"/>
          </w:tcPr>
          <w:p>
            <w:pPr>
              <w:spacing w:after="0" w:line="276" w:lineRule="auto"/>
            </w:pPr>
            <w:r>
              <w:rPr>
                <w:rFonts w:ascii="Calibri" w:hAnsi="Calibri"/>
                <w:sz w:val="19"/>
              </w:rPr>
              <w:t>Upload proposal kegiatan</w:t>
            </w:r>
          </w:p>
        </w:tc>
        <w:tc>
          <w:tcPr>
            <w:tcW w:type="dxa" w:w="1728"/>
            <w:vAlign w:val="center"/>
          </w:tcPr>
          <w:p>
            <w:pPr>
              <w:spacing w:after="0" w:line="276" w:lineRule="auto"/>
            </w:pPr>
            <w:r>
              <w:rPr>
                <w:rFonts w:ascii="Calibri" w:hAnsi="Calibri"/>
                <w:sz w:val="19"/>
              </w:rPr>
              <w:t>Proposal status Diajukan</w:t>
            </w:r>
          </w:p>
        </w:tc>
        <w:tc>
          <w:tcPr>
            <w:tcW w:type="dxa" w:w="1584"/>
            <w:vAlign w:val="center"/>
          </w:tcPr>
          <w:p>
            <w:pPr>
              <w:spacing w:after="0" w:line="276" w:lineRule="auto"/>
            </w:pPr>
            <w:r>
              <w:rPr>
                <w:rFonts w:ascii="Calibri" w:hAnsi="Calibri"/>
                <w:sz w:val="19"/>
              </w:rPr>
              <w:t>File tidak valid</w:t>
            </w:r>
          </w:p>
        </w:tc>
      </w:tr>
      <w:tr>
        <w:trPr>
          <w:cantSplit/>
        </w:trPr>
        <w:tc>
          <w:tcPr>
            <w:tcW w:type="dxa" w:w="792"/>
            <w:vAlign w:val="center"/>
          </w:tcPr>
          <w:p>
            <w:pPr>
              <w:spacing w:after="0" w:line="276" w:lineRule="auto"/>
            </w:pPr>
            <w:r>
              <w:rPr>
                <w:rFonts w:ascii="Calibri" w:hAnsi="Calibri"/>
                <w:sz w:val="19"/>
              </w:rPr>
              <w:t>UC-11</w:t>
            </w:r>
          </w:p>
        </w:tc>
        <w:tc>
          <w:tcPr>
            <w:tcW w:type="dxa" w:w="1584"/>
            <w:vAlign w:val="center"/>
          </w:tcPr>
          <w:p>
            <w:pPr>
              <w:spacing w:after="0" w:line="276" w:lineRule="auto"/>
            </w:pPr>
            <w:r>
              <w:rPr>
                <w:rFonts w:ascii="Calibri" w:hAnsi="Calibri"/>
                <w:sz w:val="19"/>
              </w:rPr>
              <w:t>Kelola master data</w:t>
            </w:r>
          </w:p>
        </w:tc>
        <w:tc>
          <w:tcPr>
            <w:tcW w:type="dxa" w:w="1296"/>
            <w:vAlign w:val="center"/>
          </w:tcPr>
          <w:p>
            <w:pPr>
              <w:spacing w:after="0" w:line="276" w:lineRule="auto"/>
            </w:pPr>
            <w:r>
              <w:rPr>
                <w:rFonts w:ascii="Calibri" w:hAnsi="Calibri"/>
                <w:sz w:val="19"/>
              </w:rPr>
              <w:t>Admin/Super User</w:t>
            </w:r>
          </w:p>
        </w:tc>
        <w:tc>
          <w:tcPr>
            <w:tcW w:type="dxa" w:w="1728"/>
            <w:vAlign w:val="center"/>
          </w:tcPr>
          <w:p>
            <w:pPr>
              <w:spacing w:after="0" w:line="276" w:lineRule="auto"/>
            </w:pPr>
            <w:r>
              <w:rPr>
                <w:rFonts w:ascii="Calibri" w:hAnsi="Calibri"/>
                <w:sz w:val="19"/>
              </w:rPr>
              <w:t>Login dan akses Master</w:t>
            </w:r>
          </w:p>
        </w:tc>
        <w:tc>
          <w:tcPr>
            <w:tcW w:type="dxa" w:w="2088"/>
            <w:vAlign w:val="center"/>
          </w:tcPr>
          <w:p>
            <w:pPr>
              <w:spacing w:after="0" w:line="276" w:lineRule="auto"/>
            </w:pPr>
            <w:r>
              <w:rPr>
                <w:rFonts w:ascii="Calibri" w:hAnsi="Calibri"/>
                <w:sz w:val="19"/>
              </w:rPr>
              <w:t>Tambah/edit/hapus prodi, semester, lomba, jenis beasiswa, kuota</w:t>
            </w:r>
          </w:p>
        </w:tc>
        <w:tc>
          <w:tcPr>
            <w:tcW w:type="dxa" w:w="1728"/>
            <w:vAlign w:val="center"/>
          </w:tcPr>
          <w:p>
            <w:pPr>
              <w:spacing w:after="0" w:line="276" w:lineRule="auto"/>
            </w:pPr>
            <w:r>
              <w:rPr>
                <w:rFonts w:ascii="Calibri" w:hAnsi="Calibri"/>
                <w:sz w:val="19"/>
              </w:rPr>
              <w:t>Master tersedia di dropdown/filter</w:t>
            </w:r>
          </w:p>
        </w:tc>
        <w:tc>
          <w:tcPr>
            <w:tcW w:type="dxa" w:w="1584"/>
            <w:vAlign w:val="center"/>
          </w:tcPr>
          <w:p>
            <w:pPr>
              <w:spacing w:after="0" w:line="276" w:lineRule="auto"/>
            </w:pPr>
            <w:r>
              <w:rPr>
                <w:rFonts w:ascii="Calibri" w:hAnsi="Calibri"/>
                <w:sz w:val="19"/>
              </w:rPr>
              <w:t>Data duplikat atau relasi masih dipakai</w:t>
            </w:r>
          </w:p>
        </w:tc>
      </w:tr>
      <w:tr>
        <w:trPr>
          <w:cantSplit/>
        </w:trPr>
        <w:tc>
          <w:tcPr>
            <w:tcW w:type="dxa" w:w="792"/>
            <w:vAlign w:val="center"/>
          </w:tcPr>
          <w:p>
            <w:pPr>
              <w:spacing w:after="0" w:line="276" w:lineRule="auto"/>
            </w:pPr>
            <w:r>
              <w:rPr>
                <w:rFonts w:ascii="Calibri" w:hAnsi="Calibri"/>
                <w:sz w:val="19"/>
              </w:rPr>
              <w:t>UC-12</w:t>
            </w:r>
          </w:p>
        </w:tc>
        <w:tc>
          <w:tcPr>
            <w:tcW w:type="dxa" w:w="1584"/>
            <w:vAlign w:val="center"/>
          </w:tcPr>
          <w:p>
            <w:pPr>
              <w:spacing w:after="0" w:line="276" w:lineRule="auto"/>
            </w:pPr>
            <w:r>
              <w:rPr>
                <w:rFonts w:ascii="Calibri" w:hAnsi="Calibri"/>
                <w:sz w:val="19"/>
              </w:rPr>
              <w:t>Publikasi berita</w:t>
            </w:r>
          </w:p>
        </w:tc>
        <w:tc>
          <w:tcPr>
            <w:tcW w:type="dxa" w:w="1296"/>
            <w:vAlign w:val="center"/>
          </w:tcPr>
          <w:p>
            <w:pPr>
              <w:spacing w:after="0" w:line="276" w:lineRule="auto"/>
            </w:pPr>
            <w:r>
              <w:rPr>
                <w:rFonts w:ascii="Calibri" w:hAnsi="Calibri"/>
                <w:sz w:val="19"/>
              </w:rPr>
              <w:t>Kabag/Admin</w:t>
            </w:r>
          </w:p>
        </w:tc>
        <w:tc>
          <w:tcPr>
            <w:tcW w:type="dxa" w:w="1728"/>
            <w:vAlign w:val="center"/>
          </w:tcPr>
          <w:p>
            <w:pPr>
              <w:spacing w:after="0" w:line="276" w:lineRule="auto"/>
            </w:pPr>
            <w:r>
              <w:rPr>
                <w:rFonts w:ascii="Calibri" w:hAnsi="Calibri"/>
                <w:sz w:val="19"/>
              </w:rPr>
              <w:t>Login dan akses Publikasi</w:t>
            </w:r>
          </w:p>
        </w:tc>
        <w:tc>
          <w:tcPr>
            <w:tcW w:type="dxa" w:w="2088"/>
            <w:vAlign w:val="center"/>
          </w:tcPr>
          <w:p>
            <w:pPr>
              <w:spacing w:after="0" w:line="276" w:lineRule="auto"/>
            </w:pPr>
            <w:r>
              <w:rPr>
                <w:rFonts w:ascii="Calibri" w:hAnsi="Calibri"/>
                <w:sz w:val="19"/>
              </w:rPr>
              <w:t>Isi berita dan set Published</w:t>
            </w:r>
          </w:p>
        </w:tc>
        <w:tc>
          <w:tcPr>
            <w:tcW w:type="dxa" w:w="1728"/>
            <w:vAlign w:val="center"/>
          </w:tcPr>
          <w:p>
            <w:pPr>
              <w:spacing w:after="0" w:line="276" w:lineRule="auto"/>
            </w:pPr>
            <w:r>
              <w:rPr>
                <w:rFonts w:ascii="Calibri" w:hAnsi="Calibri"/>
                <w:sz w:val="19"/>
              </w:rPr>
              <w:t>Berita tampil di /berita</w:t>
            </w:r>
          </w:p>
        </w:tc>
        <w:tc>
          <w:tcPr>
            <w:tcW w:type="dxa" w:w="1584"/>
            <w:vAlign w:val="center"/>
          </w:tcPr>
          <w:p>
            <w:pPr>
              <w:spacing w:after="0" w:line="276" w:lineRule="auto"/>
            </w:pPr>
            <w:r>
              <w:rPr>
                <w:rFonts w:ascii="Calibri" w:hAnsi="Calibri"/>
                <w:sz w:val="19"/>
              </w:rPr>
              <w:t>Draft tidak tampil publik</w:t>
            </w:r>
          </w:p>
        </w:tc>
      </w:tr>
      <w:tr>
        <w:trPr>
          <w:cantSplit/>
        </w:trPr>
        <w:tc>
          <w:tcPr>
            <w:tcW w:type="dxa" w:w="792"/>
            <w:vAlign w:val="center"/>
          </w:tcPr>
          <w:p>
            <w:pPr>
              <w:spacing w:after="0" w:line="276" w:lineRule="auto"/>
            </w:pPr>
            <w:r>
              <w:rPr>
                <w:rFonts w:ascii="Calibri" w:hAnsi="Calibri"/>
                <w:sz w:val="19"/>
              </w:rPr>
              <w:t>UC-13</w:t>
            </w:r>
          </w:p>
        </w:tc>
        <w:tc>
          <w:tcPr>
            <w:tcW w:type="dxa" w:w="1584"/>
            <w:vAlign w:val="center"/>
          </w:tcPr>
          <w:p>
            <w:pPr>
              <w:spacing w:after="0" w:line="276" w:lineRule="auto"/>
            </w:pPr>
            <w:r>
              <w:rPr>
                <w:rFonts w:ascii="Calibri" w:hAnsi="Calibri"/>
                <w:sz w:val="19"/>
              </w:rPr>
              <w:t>Publikasi karir</w:t>
            </w:r>
          </w:p>
        </w:tc>
        <w:tc>
          <w:tcPr>
            <w:tcW w:type="dxa" w:w="1296"/>
            <w:vAlign w:val="center"/>
          </w:tcPr>
          <w:p>
            <w:pPr>
              <w:spacing w:after="0" w:line="276" w:lineRule="auto"/>
            </w:pPr>
            <w:r>
              <w:rPr>
                <w:rFonts w:ascii="Calibri" w:hAnsi="Calibri"/>
                <w:sz w:val="19"/>
              </w:rPr>
              <w:t>Admin/Super User</w:t>
            </w:r>
          </w:p>
        </w:tc>
        <w:tc>
          <w:tcPr>
            <w:tcW w:type="dxa" w:w="1728"/>
            <w:vAlign w:val="center"/>
          </w:tcPr>
          <w:p>
            <w:pPr>
              <w:spacing w:after="0" w:line="276" w:lineRule="auto"/>
            </w:pPr>
            <w:r>
              <w:rPr>
                <w:rFonts w:ascii="Calibri" w:hAnsi="Calibri"/>
                <w:sz w:val="19"/>
              </w:rPr>
              <w:t>Login dan akses Publikasi Karir</w:t>
            </w:r>
          </w:p>
        </w:tc>
        <w:tc>
          <w:tcPr>
            <w:tcW w:type="dxa" w:w="2088"/>
            <w:vAlign w:val="center"/>
          </w:tcPr>
          <w:p>
            <w:pPr>
              <w:spacing w:after="0" w:line="276" w:lineRule="auto"/>
            </w:pPr>
            <w:r>
              <w:rPr>
                <w:rFonts w:ascii="Calibri" w:hAnsi="Calibri"/>
                <w:sz w:val="19"/>
              </w:rPr>
              <w:t>Input loker/job fair dan set Published</w:t>
            </w:r>
          </w:p>
        </w:tc>
        <w:tc>
          <w:tcPr>
            <w:tcW w:type="dxa" w:w="1728"/>
            <w:vAlign w:val="center"/>
          </w:tcPr>
          <w:p>
            <w:pPr>
              <w:spacing w:after="0" w:line="276" w:lineRule="auto"/>
            </w:pPr>
            <w:r>
              <w:rPr>
                <w:rFonts w:ascii="Calibri" w:hAnsi="Calibri"/>
                <w:sz w:val="19"/>
              </w:rPr>
              <w:t>Konten tampil di /links</w:t>
            </w:r>
          </w:p>
        </w:tc>
        <w:tc>
          <w:tcPr>
            <w:tcW w:type="dxa" w:w="1584"/>
            <w:vAlign w:val="center"/>
          </w:tcPr>
          <w:p>
            <w:pPr>
              <w:spacing w:after="0" w:line="276" w:lineRule="auto"/>
            </w:pPr>
            <w:r>
              <w:rPr>
                <w:rFonts w:ascii="Calibri" w:hAnsi="Calibri"/>
                <w:sz w:val="19"/>
              </w:rPr>
              <w:t>URL eksternal invalid</w:t>
            </w:r>
          </w:p>
        </w:tc>
      </w:tr>
      <w:tr>
        <w:trPr>
          <w:cantSplit/>
        </w:trPr>
        <w:tc>
          <w:tcPr>
            <w:tcW w:type="dxa" w:w="792"/>
            <w:vAlign w:val="center"/>
          </w:tcPr>
          <w:p>
            <w:pPr>
              <w:spacing w:after="0" w:line="276" w:lineRule="auto"/>
            </w:pPr>
            <w:r>
              <w:rPr>
                <w:rFonts w:ascii="Calibri" w:hAnsi="Calibri"/>
                <w:sz w:val="19"/>
              </w:rPr>
              <w:t>UC-14</w:t>
            </w:r>
          </w:p>
        </w:tc>
        <w:tc>
          <w:tcPr>
            <w:tcW w:type="dxa" w:w="1584"/>
            <w:vAlign w:val="center"/>
          </w:tcPr>
          <w:p>
            <w:pPr>
              <w:spacing w:after="0" w:line="276" w:lineRule="auto"/>
            </w:pPr>
            <w:r>
              <w:rPr>
                <w:rFonts w:ascii="Calibri" w:hAnsi="Calibri"/>
                <w:sz w:val="19"/>
              </w:rPr>
              <w:t>Management user</w:t>
            </w:r>
          </w:p>
        </w:tc>
        <w:tc>
          <w:tcPr>
            <w:tcW w:type="dxa" w:w="1296"/>
            <w:vAlign w:val="center"/>
          </w:tcPr>
          <w:p>
            <w:pPr>
              <w:spacing w:after="0" w:line="276" w:lineRule="auto"/>
            </w:pPr>
            <w:r>
              <w:rPr>
                <w:rFonts w:ascii="Calibri" w:hAnsi="Calibri"/>
                <w:sz w:val="19"/>
              </w:rPr>
              <w:t>Super User</w:t>
            </w:r>
          </w:p>
        </w:tc>
        <w:tc>
          <w:tcPr>
            <w:tcW w:type="dxa" w:w="1728"/>
            <w:vAlign w:val="center"/>
          </w:tcPr>
          <w:p>
            <w:pPr>
              <w:spacing w:after="0" w:line="276" w:lineRule="auto"/>
            </w:pPr>
            <w:r>
              <w:rPr>
                <w:rFonts w:ascii="Calibri" w:hAnsi="Calibri"/>
                <w:sz w:val="19"/>
              </w:rPr>
              <w:t>Login super user</w:t>
            </w:r>
          </w:p>
        </w:tc>
        <w:tc>
          <w:tcPr>
            <w:tcW w:type="dxa" w:w="2088"/>
            <w:vAlign w:val="center"/>
          </w:tcPr>
          <w:p>
            <w:pPr>
              <w:spacing w:after="0" w:line="276" w:lineRule="auto"/>
            </w:pPr>
            <w:r>
              <w:rPr>
                <w:rFonts w:ascii="Calibri" w:hAnsi="Calibri"/>
                <w:sz w:val="19"/>
              </w:rPr>
              <w:t>Tambah/edit/hapus akun dan role</w:t>
            </w:r>
          </w:p>
        </w:tc>
        <w:tc>
          <w:tcPr>
            <w:tcW w:type="dxa" w:w="1728"/>
            <w:vAlign w:val="center"/>
          </w:tcPr>
          <w:p>
            <w:pPr>
              <w:spacing w:after="0" w:line="276" w:lineRule="auto"/>
            </w:pPr>
            <w:r>
              <w:rPr>
                <w:rFonts w:ascii="Calibri" w:hAnsi="Calibri"/>
                <w:sz w:val="19"/>
              </w:rPr>
              <w:t>User tersimpan dengan badge role</w:t>
            </w:r>
          </w:p>
        </w:tc>
        <w:tc>
          <w:tcPr>
            <w:tcW w:type="dxa" w:w="1584"/>
            <w:vAlign w:val="center"/>
          </w:tcPr>
          <w:p>
            <w:pPr>
              <w:spacing w:after="0" w:line="276" w:lineRule="auto"/>
            </w:pPr>
            <w:r>
              <w:rPr>
                <w:rFonts w:ascii="Calibri" w:hAnsi="Calibri"/>
                <w:sz w:val="19"/>
              </w:rPr>
              <w:t>Email duplikat atau role invalid</w:t>
            </w:r>
          </w:p>
        </w:tc>
      </w:tr>
      <w:tr>
        <w:trPr>
          <w:cantSplit/>
        </w:trPr>
        <w:tc>
          <w:tcPr>
            <w:tcW w:type="dxa" w:w="792"/>
            <w:vAlign w:val="center"/>
          </w:tcPr>
          <w:p>
            <w:pPr>
              <w:spacing w:after="0" w:line="276" w:lineRule="auto"/>
            </w:pPr>
            <w:r>
              <w:rPr>
                <w:rFonts w:ascii="Calibri" w:hAnsi="Calibri"/>
                <w:sz w:val="19"/>
              </w:rPr>
              <w:t>UC-15</w:t>
            </w:r>
          </w:p>
        </w:tc>
        <w:tc>
          <w:tcPr>
            <w:tcW w:type="dxa" w:w="1584"/>
            <w:vAlign w:val="center"/>
          </w:tcPr>
          <w:p>
            <w:pPr>
              <w:spacing w:after="0" w:line="276" w:lineRule="auto"/>
            </w:pPr>
            <w:r>
              <w:rPr>
                <w:rFonts w:ascii="Calibri" w:hAnsi="Calibri"/>
                <w:sz w:val="19"/>
              </w:rPr>
              <w:t>Update profil</w:t>
            </w:r>
          </w:p>
        </w:tc>
        <w:tc>
          <w:tcPr>
            <w:tcW w:type="dxa" w:w="1296"/>
            <w:vAlign w:val="center"/>
          </w:tcPr>
          <w:p>
            <w:pPr>
              <w:spacing w:after="0" w:line="276" w:lineRule="auto"/>
            </w:pPr>
            <w:r>
              <w:rPr>
                <w:rFonts w:ascii="Calibri" w:hAnsi="Calibri"/>
                <w:sz w:val="19"/>
              </w:rPr>
              <w:t>Semua user</w:t>
            </w:r>
          </w:p>
        </w:tc>
        <w:tc>
          <w:tcPr>
            <w:tcW w:type="dxa" w:w="1728"/>
            <w:vAlign w:val="center"/>
          </w:tcPr>
          <w:p>
            <w:pPr>
              <w:spacing w:after="0" w:line="276" w:lineRule="auto"/>
            </w:pPr>
            <w:r>
              <w:rPr>
                <w:rFonts w:ascii="Calibri" w:hAnsi="Calibri"/>
                <w:sz w:val="19"/>
              </w:rPr>
              <w:t>Login</w:t>
            </w:r>
          </w:p>
        </w:tc>
        <w:tc>
          <w:tcPr>
            <w:tcW w:type="dxa" w:w="2088"/>
            <w:vAlign w:val="center"/>
          </w:tcPr>
          <w:p>
            <w:pPr>
              <w:spacing w:after="0" w:line="276" w:lineRule="auto"/>
            </w:pPr>
            <w:r>
              <w:rPr>
                <w:rFonts w:ascii="Calibri" w:hAnsi="Calibri"/>
                <w:sz w:val="19"/>
              </w:rPr>
              <w:t>Edit nama/email atau password</w:t>
            </w:r>
          </w:p>
        </w:tc>
        <w:tc>
          <w:tcPr>
            <w:tcW w:type="dxa" w:w="1728"/>
            <w:vAlign w:val="center"/>
          </w:tcPr>
          <w:p>
            <w:pPr>
              <w:spacing w:after="0" w:line="276" w:lineRule="auto"/>
            </w:pPr>
            <w:r>
              <w:rPr>
                <w:rFonts w:ascii="Calibri" w:hAnsi="Calibri"/>
                <w:sz w:val="19"/>
              </w:rPr>
              <w:t>Profil/password tersimpan</w:t>
            </w:r>
          </w:p>
        </w:tc>
        <w:tc>
          <w:tcPr>
            <w:tcW w:type="dxa" w:w="1584"/>
            <w:vAlign w:val="center"/>
          </w:tcPr>
          <w:p>
            <w:pPr>
              <w:spacing w:after="0" w:line="276" w:lineRule="auto"/>
            </w:pPr>
            <w:r>
              <w:rPr>
                <w:rFonts w:ascii="Calibri" w:hAnsi="Calibri"/>
                <w:sz w:val="19"/>
              </w:rPr>
              <w:t>Password saat ini salah</w:t>
            </w:r>
          </w:p>
        </w:tc>
      </w:tr>
      <w:tr>
        <w:trPr>
          <w:cantSplit/>
        </w:trPr>
        <w:tc>
          <w:tcPr>
            <w:tcW w:type="dxa" w:w="792"/>
            <w:vAlign w:val="center"/>
          </w:tcPr>
          <w:p>
            <w:pPr>
              <w:spacing w:after="0" w:line="276" w:lineRule="auto"/>
            </w:pPr>
            <w:r>
              <w:rPr>
                <w:rFonts w:ascii="Calibri" w:hAnsi="Calibri"/>
                <w:sz w:val="19"/>
              </w:rPr>
              <w:t>UC-16</w:t>
            </w:r>
          </w:p>
        </w:tc>
        <w:tc>
          <w:tcPr>
            <w:tcW w:type="dxa" w:w="1584"/>
            <w:vAlign w:val="center"/>
          </w:tcPr>
          <w:p>
            <w:pPr>
              <w:spacing w:after="0" w:line="276" w:lineRule="auto"/>
            </w:pPr>
            <w:r>
              <w:rPr>
                <w:rFonts w:ascii="Calibri" w:hAnsi="Calibri"/>
                <w:sz w:val="19"/>
              </w:rPr>
              <w:t>Logout</w:t>
            </w:r>
          </w:p>
        </w:tc>
        <w:tc>
          <w:tcPr>
            <w:tcW w:type="dxa" w:w="1296"/>
            <w:vAlign w:val="center"/>
          </w:tcPr>
          <w:p>
            <w:pPr>
              <w:spacing w:after="0" w:line="276" w:lineRule="auto"/>
            </w:pPr>
            <w:r>
              <w:rPr>
                <w:rFonts w:ascii="Calibri" w:hAnsi="Calibri"/>
                <w:sz w:val="19"/>
              </w:rPr>
              <w:t>Semua user</w:t>
            </w:r>
          </w:p>
        </w:tc>
        <w:tc>
          <w:tcPr>
            <w:tcW w:type="dxa" w:w="1728"/>
            <w:vAlign w:val="center"/>
          </w:tcPr>
          <w:p>
            <w:pPr>
              <w:spacing w:after="0" w:line="276" w:lineRule="auto"/>
            </w:pPr>
            <w:r>
              <w:rPr>
                <w:rFonts w:ascii="Calibri" w:hAnsi="Calibri"/>
                <w:sz w:val="19"/>
              </w:rPr>
              <w:t>Login</w:t>
            </w:r>
          </w:p>
        </w:tc>
        <w:tc>
          <w:tcPr>
            <w:tcW w:type="dxa" w:w="2088"/>
            <w:vAlign w:val="center"/>
          </w:tcPr>
          <w:p>
            <w:pPr>
              <w:spacing w:after="0" w:line="276" w:lineRule="auto"/>
            </w:pPr>
            <w:r>
              <w:rPr>
                <w:rFonts w:ascii="Calibri" w:hAnsi="Calibri"/>
                <w:sz w:val="19"/>
              </w:rPr>
              <w:t>Klik Logout dan konfirmasi modal</w:t>
            </w:r>
          </w:p>
        </w:tc>
        <w:tc>
          <w:tcPr>
            <w:tcW w:type="dxa" w:w="1728"/>
            <w:vAlign w:val="center"/>
          </w:tcPr>
          <w:p>
            <w:pPr>
              <w:spacing w:after="0" w:line="276" w:lineRule="auto"/>
            </w:pPr>
            <w:r>
              <w:rPr>
                <w:rFonts w:ascii="Calibri" w:hAnsi="Calibri"/>
                <w:sz w:val="19"/>
              </w:rPr>
              <w:t>Session berakhir</w:t>
            </w:r>
          </w:p>
        </w:tc>
        <w:tc>
          <w:tcPr>
            <w:tcW w:type="dxa" w:w="1584"/>
            <w:vAlign w:val="center"/>
          </w:tcPr>
          <w:p>
            <w:pPr>
              <w:spacing w:after="0" w:line="276" w:lineRule="auto"/>
            </w:pPr>
            <w:r>
              <w:rPr>
                <w:rFonts w:ascii="Calibri" w:hAnsi="Calibri"/>
                <w:sz w:val="19"/>
              </w:rPr>
              <w:t>User membatalkan modal</w:t>
            </w:r>
          </w:p>
        </w:tc>
      </w:tr>
    </w:tbl>
    <w:p/>
    <w:p>
      <w:pPr>
        <w:pStyle w:val="Heading1"/>
      </w:pPr>
      <w:r>
        <w:t>9. Checklist QA dan Troubleshooting</w:t>
      </w:r>
    </w:p>
    <w:p>
      <w:pPr>
        <w:pStyle w:val="Heading2"/>
      </w:pPr>
      <w:r>
        <w:t>9.1 Checklist Operasional</w:t>
      </w:r>
    </w:p>
    <w:p>
      <w:pPr>
        <w:pStyle w:val="ListBullet"/>
      </w:pPr>
      <w:r>
        <w:t>Pastikan aplikasi diakses melalui HTTPS, terutama untuk form login dan upload.</w:t>
      </w:r>
    </w:p>
    <w:p>
      <w:pPr>
        <w:pStyle w:val="ListBullet"/>
      </w:pPr>
      <w:r>
        <w:t>Pastikan user memiliki role yang benar sebelum menguji menu.</w:t>
      </w:r>
    </w:p>
    <w:p>
      <w:pPr>
        <w:pStyle w:val="ListBullet"/>
      </w:pPr>
      <w:r>
        <w:t>Pastikan master prodi, semester, lomba, dan jenis beasiswa tersedia sebelum pengajuan.</w:t>
      </w:r>
    </w:p>
    <w:p>
      <w:pPr>
        <w:pStyle w:val="ListBullet"/>
      </w:pPr>
      <w:r>
        <w:t>Pastikan file reimbursement berformat pdf, jpg, jpeg, atau png dan berukuran maksimal 2 MB.</w:t>
      </w:r>
    </w:p>
    <w:p>
      <w:pPr>
        <w:pStyle w:val="ListBullet"/>
      </w:pPr>
      <w:r>
        <w:t>Pastikan berita, loker, dan job fair berstatus Published agar tampil di halaman publik.</w:t>
      </w:r>
    </w:p>
    <w:p>
      <w:pPr>
        <w:pStyle w:val="ListBullet"/>
      </w:pPr>
      <w:r>
        <w:t>Pastikan route lama tetap redirect dan tidak menghasilkan 404.</w:t>
      </w:r>
    </w:p>
    <w:p>
      <w:pPr>
        <w:pStyle w:val="Heading2"/>
      </w:pPr>
      <w:r>
        <w:t>9.2 Masalah Umum</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3120"/>
        <w:gridCol w:w="3120"/>
        <w:gridCol w:w="3120"/>
      </w:tblGrid>
      <w:tr>
        <w:trPr>
          <w:cantSplit/>
        </w:trPr>
        <w:tc>
          <w:tcPr>
            <w:tcW w:type="dxa" w:w="2304"/>
            <w:vAlign w:val="center"/>
            <w:shd w:fill="E8EEF5"/>
          </w:tcPr>
          <w:p>
            <w:pPr>
              <w:spacing w:after="0" w:line="276" w:lineRule="auto"/>
            </w:pPr>
            <w:r>
              <w:rPr>
                <w:rFonts w:ascii="Calibri" w:hAnsi="Calibri"/>
                <w:b/>
                <w:color w:val="0B2545"/>
                <w:sz w:val="19"/>
              </w:rPr>
              <w:t>Masalah</w:t>
            </w:r>
          </w:p>
        </w:tc>
        <w:tc>
          <w:tcPr>
            <w:tcW w:type="dxa" w:w="3456"/>
            <w:vAlign w:val="center"/>
            <w:shd w:fill="E8EEF5"/>
          </w:tcPr>
          <w:p>
            <w:pPr>
              <w:spacing w:after="0" w:line="276" w:lineRule="auto"/>
            </w:pPr>
            <w:r>
              <w:rPr>
                <w:rFonts w:ascii="Calibri" w:hAnsi="Calibri"/>
                <w:b/>
                <w:color w:val="0B2545"/>
                <w:sz w:val="19"/>
              </w:rPr>
              <w:t>Kemungkinan Penyebab</w:t>
            </w:r>
          </w:p>
        </w:tc>
        <w:tc>
          <w:tcPr>
            <w:tcW w:type="dxa" w:w="3600"/>
            <w:vAlign w:val="center"/>
            <w:shd w:fill="E8EEF5"/>
          </w:tcPr>
          <w:p>
            <w:pPr>
              <w:spacing w:after="0" w:line="276" w:lineRule="auto"/>
            </w:pPr>
            <w:r>
              <w:rPr>
                <w:rFonts w:ascii="Calibri" w:hAnsi="Calibri"/>
                <w:b/>
                <w:color w:val="0B2545"/>
                <w:sz w:val="19"/>
              </w:rPr>
              <w:t>Solusi</w:t>
            </w:r>
          </w:p>
        </w:tc>
      </w:tr>
      <w:tr>
        <w:trPr>
          <w:cantSplit/>
        </w:trPr>
        <w:tc>
          <w:tcPr>
            <w:tcW w:type="dxa" w:w="2304"/>
            <w:vAlign w:val="center"/>
          </w:tcPr>
          <w:p>
            <w:pPr>
              <w:spacing w:after="0" w:line="276" w:lineRule="auto"/>
            </w:pPr>
            <w:r>
              <w:rPr>
                <w:rFonts w:ascii="Calibri" w:hAnsi="Calibri"/>
                <w:sz w:val="19"/>
              </w:rPr>
              <w:t>Error 419 saat login/submit</w:t>
            </w:r>
          </w:p>
        </w:tc>
        <w:tc>
          <w:tcPr>
            <w:tcW w:type="dxa" w:w="3456"/>
            <w:vAlign w:val="center"/>
          </w:tcPr>
          <w:p>
            <w:pPr>
              <w:spacing w:after="0" w:line="276" w:lineRule="auto"/>
            </w:pPr>
            <w:r>
              <w:rPr>
                <w:rFonts w:ascii="Calibri" w:hAnsi="Calibri"/>
                <w:sz w:val="19"/>
              </w:rPr>
              <w:t>CSRF token expired, session hilang, atau form dikirim tidak aman</w:t>
            </w:r>
          </w:p>
        </w:tc>
        <w:tc>
          <w:tcPr>
            <w:tcW w:type="dxa" w:w="3600"/>
            <w:vAlign w:val="center"/>
          </w:tcPr>
          <w:p>
            <w:pPr>
              <w:spacing w:after="0" w:line="276" w:lineRule="auto"/>
            </w:pPr>
            <w:r>
              <w:rPr>
                <w:rFonts w:ascii="Calibri" w:hAnsi="Calibri"/>
                <w:sz w:val="19"/>
              </w:rPr>
              <w:t>Refresh halaman, pastikan HTTPS, login ulang, dan cek konfigurasi session.</w:t>
            </w:r>
          </w:p>
        </w:tc>
      </w:tr>
      <w:tr>
        <w:trPr>
          <w:cantSplit/>
        </w:trPr>
        <w:tc>
          <w:tcPr>
            <w:tcW w:type="dxa" w:w="2304"/>
            <w:vAlign w:val="center"/>
          </w:tcPr>
          <w:p>
            <w:pPr>
              <w:spacing w:after="0" w:line="276" w:lineRule="auto"/>
            </w:pPr>
            <w:r>
              <w:rPr>
                <w:rFonts w:ascii="Calibri" w:hAnsi="Calibri"/>
                <w:sz w:val="19"/>
              </w:rPr>
              <w:t>Form not secure di browser</w:t>
            </w:r>
          </w:p>
        </w:tc>
        <w:tc>
          <w:tcPr>
            <w:tcW w:type="dxa" w:w="3456"/>
            <w:vAlign w:val="center"/>
          </w:tcPr>
          <w:p>
            <w:pPr>
              <w:spacing w:after="0" w:line="276" w:lineRule="auto"/>
            </w:pPr>
            <w:r>
              <w:rPr>
                <w:rFonts w:ascii="Calibri" w:hAnsi="Calibri"/>
                <w:sz w:val="19"/>
              </w:rPr>
              <w:t>Form submit ke endpoint HTTP atau mixed content</w:t>
            </w:r>
          </w:p>
        </w:tc>
        <w:tc>
          <w:tcPr>
            <w:tcW w:type="dxa" w:w="3600"/>
            <w:vAlign w:val="center"/>
          </w:tcPr>
          <w:p>
            <w:pPr>
              <w:spacing w:after="0" w:line="276" w:lineRule="auto"/>
            </w:pPr>
            <w:r>
              <w:rPr>
                <w:rFonts w:ascii="Calibri" w:hAnsi="Calibri"/>
                <w:sz w:val="19"/>
              </w:rPr>
              <w:t>Pastikan seluruh URL memakai HTTPS dan APP_URL sesuai domain production.</w:t>
            </w:r>
          </w:p>
        </w:tc>
      </w:tr>
      <w:tr>
        <w:trPr>
          <w:cantSplit/>
        </w:trPr>
        <w:tc>
          <w:tcPr>
            <w:tcW w:type="dxa" w:w="2304"/>
            <w:vAlign w:val="center"/>
          </w:tcPr>
          <w:p>
            <w:pPr>
              <w:spacing w:after="0" w:line="276" w:lineRule="auto"/>
            </w:pPr>
            <w:r>
              <w:rPr>
                <w:rFonts w:ascii="Calibri" w:hAnsi="Calibri"/>
                <w:sz w:val="19"/>
              </w:rPr>
              <w:t>Menu tidak muncul</w:t>
            </w:r>
          </w:p>
        </w:tc>
        <w:tc>
          <w:tcPr>
            <w:tcW w:type="dxa" w:w="3456"/>
            <w:vAlign w:val="center"/>
          </w:tcPr>
          <w:p>
            <w:pPr>
              <w:spacing w:after="0" w:line="276" w:lineRule="auto"/>
            </w:pPr>
            <w:r>
              <w:rPr>
                <w:rFonts w:ascii="Calibri" w:hAnsi="Calibri"/>
                <w:sz w:val="19"/>
              </w:rPr>
              <w:t>Role user tidak sesuai</w:t>
            </w:r>
          </w:p>
        </w:tc>
        <w:tc>
          <w:tcPr>
            <w:tcW w:type="dxa" w:w="3600"/>
            <w:vAlign w:val="center"/>
          </w:tcPr>
          <w:p>
            <w:pPr>
              <w:spacing w:after="0" w:line="276" w:lineRule="auto"/>
            </w:pPr>
            <w:r>
              <w:rPr>
                <w:rFonts w:ascii="Calibri" w:hAnsi="Calibri"/>
                <w:sz w:val="19"/>
              </w:rPr>
              <w:t>Cek Management User dan sync role yang benar.</w:t>
            </w:r>
          </w:p>
        </w:tc>
      </w:tr>
      <w:tr>
        <w:trPr>
          <w:cantSplit/>
        </w:trPr>
        <w:tc>
          <w:tcPr>
            <w:tcW w:type="dxa" w:w="2304"/>
            <w:vAlign w:val="center"/>
          </w:tcPr>
          <w:p>
            <w:pPr>
              <w:spacing w:after="0" w:line="276" w:lineRule="auto"/>
            </w:pPr>
            <w:r>
              <w:rPr>
                <w:rFonts w:ascii="Calibri" w:hAnsi="Calibri"/>
                <w:sz w:val="19"/>
              </w:rPr>
              <w:t>Data tidak tampil di publik</w:t>
            </w:r>
          </w:p>
        </w:tc>
        <w:tc>
          <w:tcPr>
            <w:tcW w:type="dxa" w:w="3456"/>
            <w:vAlign w:val="center"/>
          </w:tcPr>
          <w:p>
            <w:pPr>
              <w:spacing w:after="0" w:line="276" w:lineRule="auto"/>
            </w:pPr>
            <w:r>
              <w:rPr>
                <w:rFonts w:ascii="Calibri" w:hAnsi="Calibri"/>
                <w:sz w:val="19"/>
              </w:rPr>
              <w:t>Status masih Draft</w:t>
            </w:r>
          </w:p>
        </w:tc>
        <w:tc>
          <w:tcPr>
            <w:tcW w:type="dxa" w:w="3600"/>
            <w:vAlign w:val="center"/>
          </w:tcPr>
          <w:p>
            <w:pPr>
              <w:spacing w:after="0" w:line="276" w:lineRule="auto"/>
            </w:pPr>
            <w:r>
              <w:rPr>
                <w:rFonts w:ascii="Calibri" w:hAnsi="Calibri"/>
                <w:sz w:val="19"/>
              </w:rPr>
              <w:t>Ubah status ke Published.</w:t>
            </w:r>
          </w:p>
        </w:tc>
      </w:tr>
      <w:tr>
        <w:trPr>
          <w:cantSplit/>
        </w:trPr>
        <w:tc>
          <w:tcPr>
            <w:tcW w:type="dxa" w:w="2304"/>
            <w:vAlign w:val="center"/>
          </w:tcPr>
          <w:p>
            <w:pPr>
              <w:spacing w:after="0" w:line="276" w:lineRule="auto"/>
            </w:pPr>
            <w:r>
              <w:rPr>
                <w:rFonts w:ascii="Calibri" w:hAnsi="Calibri"/>
                <w:sz w:val="19"/>
              </w:rPr>
              <w:t>Filter master tidak menemukan data</w:t>
            </w:r>
          </w:p>
        </w:tc>
        <w:tc>
          <w:tcPr>
            <w:tcW w:type="dxa" w:w="3456"/>
            <w:vAlign w:val="center"/>
          </w:tcPr>
          <w:p>
            <w:pPr>
              <w:spacing w:after="0" w:line="276" w:lineRule="auto"/>
            </w:pPr>
            <w:r>
              <w:rPr>
                <w:rFonts w:ascii="Calibri" w:hAnsi="Calibri"/>
                <w:sz w:val="19"/>
              </w:rPr>
              <w:t>Keyword/filter terlalu spesifik</w:t>
            </w:r>
          </w:p>
        </w:tc>
        <w:tc>
          <w:tcPr>
            <w:tcW w:type="dxa" w:w="3600"/>
            <w:vAlign w:val="center"/>
          </w:tcPr>
          <w:p>
            <w:pPr>
              <w:spacing w:after="0" w:line="276" w:lineRule="auto"/>
            </w:pPr>
            <w:r>
              <w:rPr>
                <w:rFonts w:ascii="Calibri" w:hAnsi="Calibri"/>
                <w:sz w:val="19"/>
              </w:rPr>
              <w:t>Reset filter atau gunakan keyword lebih umum.</w:t>
            </w:r>
          </w:p>
        </w:tc>
      </w:tr>
      <w:tr>
        <w:trPr>
          <w:cantSplit/>
        </w:trPr>
        <w:tc>
          <w:tcPr>
            <w:tcW w:type="dxa" w:w="2304"/>
            <w:vAlign w:val="center"/>
          </w:tcPr>
          <w:p>
            <w:pPr>
              <w:spacing w:after="0" w:line="276" w:lineRule="auto"/>
            </w:pPr>
            <w:r>
              <w:rPr>
                <w:rFonts w:ascii="Calibri" w:hAnsi="Calibri"/>
                <w:sz w:val="19"/>
              </w:rPr>
              <w:t>Upload reimbursement gagal</w:t>
            </w:r>
          </w:p>
        </w:tc>
        <w:tc>
          <w:tcPr>
            <w:tcW w:type="dxa" w:w="3456"/>
            <w:vAlign w:val="center"/>
          </w:tcPr>
          <w:p>
            <w:pPr>
              <w:spacing w:after="0" w:line="276" w:lineRule="auto"/>
            </w:pPr>
            <w:r>
              <w:rPr>
                <w:rFonts w:ascii="Calibri" w:hAnsi="Calibri"/>
                <w:sz w:val="19"/>
              </w:rPr>
              <w:t>File type/size tidak sesuai atau URL penyelenggara invalid</w:t>
            </w:r>
          </w:p>
        </w:tc>
        <w:tc>
          <w:tcPr>
            <w:tcW w:type="dxa" w:w="3600"/>
            <w:vAlign w:val="center"/>
          </w:tcPr>
          <w:p>
            <w:pPr>
              <w:spacing w:after="0" w:line="276" w:lineRule="auto"/>
            </w:pPr>
            <w:r>
              <w:rPr>
                <w:rFonts w:ascii="Calibri" w:hAnsi="Calibri"/>
                <w:sz w:val="19"/>
              </w:rPr>
              <w:t>Gunakan pdf/jpg/jpeg/png maksimal 2 MB dan URL valid.</w:t>
            </w:r>
          </w:p>
        </w:tc>
      </w:tr>
    </w:tbl>
    <w:p/>
    <w:p>
      <w:pPr>
        <w:pStyle w:val="Heading2"/>
      </w:pPr>
      <w:r>
        <w:t>9.3 Catatan untuk draw.io</w:t>
      </w:r>
    </w:p>
    <w:p>
      <w:pPr>
        <w:pStyle w:val="ListBullet"/>
      </w:pPr>
      <w:r>
        <w:t>Gunakan satu warna per aktor utama: Mahasiswa, Ormawa, Admin/Kabag, dan Sistem.</w:t>
      </w:r>
    </w:p>
    <w:p>
      <w:pPr>
        <w:pStyle w:val="ListBullet"/>
      </w:pPr>
      <w:r>
        <w:t>Pisahkan swimlane jika flowchart melibatkan lebih dari satu aktor.</w:t>
      </w:r>
    </w:p>
    <w:p>
      <w:pPr>
        <w:pStyle w:val="ListBullet"/>
      </w:pPr>
      <w:r>
        <w:t>Gunakan database shape untuk tabel seperti beasiswas, prestasis, events, ormawa_proposals, press_releases, career_posts, dan users.</w:t>
      </w:r>
    </w:p>
    <w:p>
      <w:pPr>
        <w:pStyle w:val="ListBullet"/>
      </w:pPr>
      <w:r>
        <w:t>Gunakan decision diamond untuk validasi, status Published, role access, dan approve/reject.</w:t>
      </w:r>
    </w:p>
    <w:p>
      <w:pPr>
        <w:pStyle w:val="ListBullet"/>
      </w:pPr>
      <w:r>
        <w:t>Label edge sebaiknya singkat: Ya, Tidak, Draft, Published, Disetujui, Ditolak.</w:t>
      </w:r>
    </w:p>
    <w:p>
      <w:pPr>
        <w:sectPr>
          <w:pgSz w:w="12240" w:h="15840"/>
          <w:pgMar w:top="1440" w:right="1440" w:bottom="1440" w:left="1440" w:header="708" w:footer="708" w:gutter="0"/>
          <w:cols w:space="720"/>
          <w:docGrid w:linePitch="360"/>
        </w:sectPr>
      </w:pPr>
    </w:p>
    <w:p>
      <w:pPr>
        <w:pStyle w:val="Heading1"/>
      </w:pPr>
      <w:r>
        <w:t>Lampiran A. Ringkasan Route Penting</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3120"/>
        <w:gridCol w:w="3120"/>
        <w:gridCol w:w="3120"/>
      </w:tblGrid>
      <w:tr>
        <w:trPr>
          <w:cantSplit/>
        </w:trPr>
        <w:tc>
          <w:tcPr>
            <w:tcW w:type="dxa" w:w="1584"/>
            <w:vAlign w:val="center"/>
            <w:shd w:fill="E8EEF5"/>
          </w:tcPr>
          <w:p>
            <w:pPr>
              <w:spacing w:after="0" w:line="276" w:lineRule="auto"/>
            </w:pPr>
            <w:r>
              <w:rPr>
                <w:rFonts w:ascii="Calibri" w:hAnsi="Calibri"/>
                <w:b/>
                <w:color w:val="0B2545"/>
                <w:sz w:val="19"/>
              </w:rPr>
              <w:t>Area</w:t>
            </w:r>
          </w:p>
        </w:tc>
        <w:tc>
          <w:tcPr>
            <w:tcW w:type="dxa" w:w="3024"/>
            <w:vAlign w:val="center"/>
            <w:shd w:fill="E8EEF5"/>
          </w:tcPr>
          <w:p>
            <w:pPr>
              <w:spacing w:after="0" w:line="276" w:lineRule="auto"/>
            </w:pPr>
            <w:r>
              <w:rPr>
                <w:rFonts w:ascii="Calibri" w:hAnsi="Calibri"/>
                <w:b/>
                <w:color w:val="0B2545"/>
                <w:sz w:val="19"/>
              </w:rPr>
              <w:t>Route</w:t>
            </w:r>
          </w:p>
        </w:tc>
        <w:tc>
          <w:tcPr>
            <w:tcW w:type="dxa" w:w="4752"/>
            <w:vAlign w:val="center"/>
            <w:shd w:fill="E8EEF5"/>
          </w:tcPr>
          <w:p>
            <w:pPr>
              <w:spacing w:after="0" w:line="276" w:lineRule="auto"/>
            </w:pPr>
            <w:r>
              <w:rPr>
                <w:rFonts w:ascii="Calibri" w:hAnsi="Calibri"/>
                <w:b/>
                <w:color w:val="0B2545"/>
                <w:sz w:val="19"/>
              </w:rPr>
              <w:t>Keterangan</w:t>
            </w:r>
          </w:p>
        </w:tc>
      </w:tr>
      <w:tr>
        <w:trPr>
          <w:cantSplit/>
        </w:trPr>
        <w:tc>
          <w:tcPr>
            <w:tcW w:type="dxa" w:w="1584"/>
            <w:vAlign w:val="center"/>
          </w:tcPr>
          <w:p>
            <w:pPr>
              <w:spacing w:after="0" w:line="276" w:lineRule="auto"/>
            </w:pPr>
            <w:r>
              <w:rPr>
                <w:rFonts w:ascii="Calibri" w:hAnsi="Calibri"/>
                <w:sz w:val="19"/>
              </w:rPr>
              <w:t>Publik</w:t>
            </w:r>
          </w:p>
        </w:tc>
        <w:tc>
          <w:tcPr>
            <w:tcW w:type="dxa" w:w="3024"/>
            <w:vAlign w:val="center"/>
          </w:tcPr>
          <w:p>
            <w:pPr>
              <w:spacing w:after="0" w:line="276" w:lineRule="auto"/>
            </w:pPr>
            <w:r>
              <w:rPr>
                <w:rFonts w:ascii="Calibri" w:hAnsi="Calibri"/>
                <w:sz w:val="19"/>
              </w:rPr>
              <w:t>/</w:t>
            </w:r>
          </w:p>
        </w:tc>
        <w:tc>
          <w:tcPr>
            <w:tcW w:type="dxa" w:w="4752"/>
            <w:vAlign w:val="center"/>
          </w:tcPr>
          <w:p>
            <w:pPr>
              <w:spacing w:after="0" w:line="276" w:lineRule="auto"/>
            </w:pPr>
            <w:r>
              <w:rPr>
                <w:rFonts w:ascii="Calibri" w:hAnsi="Calibri"/>
                <w:sz w:val="19"/>
              </w:rPr>
              <w:t>Beranda publik</w:t>
            </w:r>
          </w:p>
        </w:tc>
      </w:tr>
      <w:tr>
        <w:trPr>
          <w:cantSplit/>
        </w:trPr>
        <w:tc>
          <w:tcPr>
            <w:tcW w:type="dxa" w:w="1584"/>
            <w:vAlign w:val="center"/>
          </w:tcPr>
          <w:p>
            <w:pPr>
              <w:spacing w:after="0" w:line="276" w:lineRule="auto"/>
            </w:pPr>
            <w:r>
              <w:rPr>
                <w:rFonts w:ascii="Calibri" w:hAnsi="Calibri"/>
                <w:sz w:val="19"/>
              </w:rPr>
              <w:t>Publik</w:t>
            </w:r>
          </w:p>
        </w:tc>
        <w:tc>
          <w:tcPr>
            <w:tcW w:type="dxa" w:w="3024"/>
            <w:vAlign w:val="center"/>
          </w:tcPr>
          <w:p>
            <w:pPr>
              <w:spacing w:after="0" w:line="276" w:lineRule="auto"/>
            </w:pPr>
            <w:r>
              <w:rPr>
                <w:rFonts w:ascii="Calibri" w:hAnsi="Calibri"/>
                <w:sz w:val="19"/>
              </w:rPr>
              <w:t>/profil</w:t>
            </w:r>
          </w:p>
        </w:tc>
        <w:tc>
          <w:tcPr>
            <w:tcW w:type="dxa" w:w="4752"/>
            <w:vAlign w:val="center"/>
          </w:tcPr>
          <w:p>
            <w:pPr>
              <w:spacing w:after="0" w:line="276" w:lineRule="auto"/>
            </w:pPr>
            <w:r>
              <w:rPr>
                <w:rFonts w:ascii="Calibri" w:hAnsi="Calibri"/>
                <w:sz w:val="19"/>
              </w:rPr>
              <w:t>Profil layanan publik</w:t>
            </w:r>
          </w:p>
        </w:tc>
      </w:tr>
      <w:tr>
        <w:trPr>
          <w:cantSplit/>
        </w:trPr>
        <w:tc>
          <w:tcPr>
            <w:tcW w:type="dxa" w:w="1584"/>
            <w:vAlign w:val="center"/>
          </w:tcPr>
          <w:p>
            <w:pPr>
              <w:spacing w:after="0" w:line="276" w:lineRule="auto"/>
            </w:pPr>
            <w:r>
              <w:rPr>
                <w:rFonts w:ascii="Calibri" w:hAnsi="Calibri"/>
                <w:sz w:val="19"/>
              </w:rPr>
              <w:t>Publik</w:t>
            </w:r>
          </w:p>
        </w:tc>
        <w:tc>
          <w:tcPr>
            <w:tcW w:type="dxa" w:w="3024"/>
            <w:vAlign w:val="center"/>
          </w:tcPr>
          <w:p>
            <w:pPr>
              <w:spacing w:after="0" w:line="276" w:lineRule="auto"/>
            </w:pPr>
            <w:r>
              <w:rPr>
                <w:rFonts w:ascii="Calibri" w:hAnsi="Calibri"/>
                <w:sz w:val="19"/>
              </w:rPr>
              <w:t>/layanan</w:t>
            </w:r>
          </w:p>
        </w:tc>
        <w:tc>
          <w:tcPr>
            <w:tcW w:type="dxa" w:w="4752"/>
            <w:vAlign w:val="center"/>
          </w:tcPr>
          <w:p>
            <w:pPr>
              <w:spacing w:after="0" w:line="276" w:lineRule="auto"/>
            </w:pPr>
            <w:r>
              <w:rPr>
                <w:rFonts w:ascii="Calibri" w:hAnsi="Calibri"/>
                <w:sz w:val="19"/>
              </w:rPr>
              <w:t>Katalog layanan</w:t>
            </w:r>
          </w:p>
        </w:tc>
      </w:tr>
      <w:tr>
        <w:trPr>
          <w:cantSplit/>
        </w:trPr>
        <w:tc>
          <w:tcPr>
            <w:tcW w:type="dxa" w:w="1584"/>
            <w:vAlign w:val="center"/>
          </w:tcPr>
          <w:p>
            <w:pPr>
              <w:spacing w:after="0" w:line="276" w:lineRule="auto"/>
            </w:pPr>
            <w:r>
              <w:rPr>
                <w:rFonts w:ascii="Calibri" w:hAnsi="Calibri"/>
                <w:sz w:val="19"/>
              </w:rPr>
              <w:t>Publik</w:t>
            </w:r>
          </w:p>
        </w:tc>
        <w:tc>
          <w:tcPr>
            <w:tcW w:type="dxa" w:w="3024"/>
            <w:vAlign w:val="center"/>
          </w:tcPr>
          <w:p>
            <w:pPr>
              <w:spacing w:after="0" w:line="276" w:lineRule="auto"/>
            </w:pPr>
            <w:r>
              <w:rPr>
                <w:rFonts w:ascii="Calibri" w:hAnsi="Calibri"/>
                <w:sz w:val="19"/>
              </w:rPr>
              <w:t>/layanan/{slug}</w:t>
            </w:r>
          </w:p>
        </w:tc>
        <w:tc>
          <w:tcPr>
            <w:tcW w:type="dxa" w:w="4752"/>
            <w:vAlign w:val="center"/>
          </w:tcPr>
          <w:p>
            <w:pPr>
              <w:spacing w:after="0" w:line="276" w:lineRule="auto"/>
            </w:pPr>
            <w:r>
              <w:rPr>
                <w:rFonts w:ascii="Calibri" w:hAnsi="Calibri"/>
                <w:sz w:val="19"/>
              </w:rPr>
              <w:t>Detail layanan</w:t>
            </w:r>
          </w:p>
        </w:tc>
      </w:tr>
      <w:tr>
        <w:trPr>
          <w:cantSplit/>
        </w:trPr>
        <w:tc>
          <w:tcPr>
            <w:tcW w:type="dxa" w:w="1584"/>
            <w:vAlign w:val="center"/>
          </w:tcPr>
          <w:p>
            <w:pPr>
              <w:spacing w:after="0" w:line="276" w:lineRule="auto"/>
            </w:pPr>
            <w:r>
              <w:rPr>
                <w:rFonts w:ascii="Calibri" w:hAnsi="Calibri"/>
                <w:sz w:val="19"/>
              </w:rPr>
              <w:t>Publik</w:t>
            </w:r>
          </w:p>
        </w:tc>
        <w:tc>
          <w:tcPr>
            <w:tcW w:type="dxa" w:w="3024"/>
            <w:vAlign w:val="center"/>
          </w:tcPr>
          <w:p>
            <w:pPr>
              <w:spacing w:after="0" w:line="276" w:lineRule="auto"/>
            </w:pPr>
            <w:r>
              <w:rPr>
                <w:rFonts w:ascii="Calibri" w:hAnsi="Calibri"/>
                <w:sz w:val="19"/>
              </w:rPr>
              <w:t>/berita</w:t>
            </w:r>
          </w:p>
        </w:tc>
        <w:tc>
          <w:tcPr>
            <w:tcW w:type="dxa" w:w="4752"/>
            <w:vAlign w:val="center"/>
          </w:tcPr>
          <w:p>
            <w:pPr>
              <w:spacing w:after="0" w:line="276" w:lineRule="auto"/>
            </w:pPr>
            <w:r>
              <w:rPr>
                <w:rFonts w:ascii="Calibri" w:hAnsi="Calibri"/>
                <w:sz w:val="19"/>
              </w:rPr>
              <w:t>Daftar berita published</w:t>
            </w:r>
          </w:p>
        </w:tc>
      </w:tr>
      <w:tr>
        <w:trPr>
          <w:cantSplit/>
        </w:trPr>
        <w:tc>
          <w:tcPr>
            <w:tcW w:type="dxa" w:w="1584"/>
            <w:vAlign w:val="center"/>
          </w:tcPr>
          <w:p>
            <w:pPr>
              <w:spacing w:after="0" w:line="276" w:lineRule="auto"/>
            </w:pPr>
            <w:r>
              <w:rPr>
                <w:rFonts w:ascii="Calibri" w:hAnsi="Calibri"/>
                <w:sz w:val="19"/>
              </w:rPr>
              <w:t>Publik</w:t>
            </w:r>
          </w:p>
        </w:tc>
        <w:tc>
          <w:tcPr>
            <w:tcW w:type="dxa" w:w="3024"/>
            <w:vAlign w:val="center"/>
          </w:tcPr>
          <w:p>
            <w:pPr>
              <w:spacing w:after="0" w:line="276" w:lineRule="auto"/>
            </w:pPr>
            <w:r>
              <w:rPr>
                <w:rFonts w:ascii="Calibri" w:hAnsi="Calibri"/>
                <w:sz w:val="19"/>
              </w:rPr>
              <w:t>/berita/{slug}</w:t>
            </w:r>
          </w:p>
        </w:tc>
        <w:tc>
          <w:tcPr>
            <w:tcW w:type="dxa" w:w="4752"/>
            <w:vAlign w:val="center"/>
          </w:tcPr>
          <w:p>
            <w:pPr>
              <w:spacing w:after="0" w:line="276" w:lineRule="auto"/>
            </w:pPr>
            <w:r>
              <w:rPr>
                <w:rFonts w:ascii="Calibri" w:hAnsi="Calibri"/>
                <w:sz w:val="19"/>
              </w:rPr>
              <w:t>Detail berita</w:t>
            </w:r>
          </w:p>
        </w:tc>
      </w:tr>
      <w:tr>
        <w:trPr>
          <w:cantSplit/>
        </w:trPr>
        <w:tc>
          <w:tcPr>
            <w:tcW w:type="dxa" w:w="1584"/>
            <w:vAlign w:val="center"/>
          </w:tcPr>
          <w:p>
            <w:pPr>
              <w:spacing w:after="0" w:line="276" w:lineRule="auto"/>
            </w:pPr>
            <w:r>
              <w:rPr>
                <w:rFonts w:ascii="Calibri" w:hAnsi="Calibri"/>
                <w:sz w:val="19"/>
              </w:rPr>
              <w:t>Publik</w:t>
            </w:r>
          </w:p>
        </w:tc>
        <w:tc>
          <w:tcPr>
            <w:tcW w:type="dxa" w:w="3024"/>
            <w:vAlign w:val="center"/>
          </w:tcPr>
          <w:p>
            <w:pPr>
              <w:spacing w:after="0" w:line="276" w:lineRule="auto"/>
            </w:pPr>
            <w:r>
              <w:rPr>
                <w:rFonts w:ascii="Calibri" w:hAnsi="Calibri"/>
                <w:sz w:val="19"/>
              </w:rPr>
              <w:t>/links</w:t>
            </w:r>
          </w:p>
        </w:tc>
        <w:tc>
          <w:tcPr>
            <w:tcW w:type="dxa" w:w="4752"/>
            <w:vAlign w:val="center"/>
          </w:tcPr>
          <w:p>
            <w:pPr>
              <w:spacing w:after="0" w:line="276" w:lineRule="auto"/>
            </w:pPr>
            <w:r>
              <w:rPr>
                <w:rFonts w:ascii="Calibri" w:hAnsi="Calibri"/>
                <w:sz w:val="19"/>
              </w:rPr>
              <w:t>Tautan dan karir publik</w:t>
            </w:r>
          </w:p>
        </w:tc>
      </w:tr>
      <w:tr>
        <w:trPr>
          <w:cantSplit/>
        </w:trPr>
        <w:tc>
          <w:tcPr>
            <w:tcW w:type="dxa" w:w="1584"/>
            <w:vAlign w:val="center"/>
          </w:tcPr>
          <w:p>
            <w:pPr>
              <w:spacing w:after="0" w:line="276" w:lineRule="auto"/>
            </w:pPr>
            <w:r>
              <w:rPr>
                <w:rFonts w:ascii="Calibri" w:hAnsi="Calibri"/>
                <w:sz w:val="19"/>
              </w:rPr>
              <w:t>Auth</w:t>
            </w:r>
          </w:p>
        </w:tc>
        <w:tc>
          <w:tcPr>
            <w:tcW w:type="dxa" w:w="3024"/>
            <w:vAlign w:val="center"/>
          </w:tcPr>
          <w:p>
            <w:pPr>
              <w:spacing w:after="0" w:line="276" w:lineRule="auto"/>
            </w:pPr>
            <w:r>
              <w:rPr>
                <w:rFonts w:ascii="Calibri" w:hAnsi="Calibri"/>
                <w:sz w:val="19"/>
              </w:rPr>
              <w:t>/login</w:t>
            </w:r>
          </w:p>
        </w:tc>
        <w:tc>
          <w:tcPr>
            <w:tcW w:type="dxa" w:w="4752"/>
            <w:vAlign w:val="center"/>
          </w:tcPr>
          <w:p>
            <w:pPr>
              <w:spacing w:after="0" w:line="276" w:lineRule="auto"/>
            </w:pPr>
            <w:r>
              <w:rPr>
                <w:rFonts w:ascii="Calibri" w:hAnsi="Calibri"/>
                <w:sz w:val="19"/>
              </w:rPr>
              <w:t>Login user</w:t>
            </w:r>
          </w:p>
        </w:tc>
      </w:tr>
      <w:tr>
        <w:trPr>
          <w:cantSplit/>
        </w:trPr>
        <w:tc>
          <w:tcPr>
            <w:tcW w:type="dxa" w:w="1584"/>
            <w:vAlign w:val="center"/>
          </w:tcPr>
          <w:p>
            <w:pPr>
              <w:spacing w:after="0" w:line="276" w:lineRule="auto"/>
            </w:pPr>
            <w:r>
              <w:rPr>
                <w:rFonts w:ascii="Calibri" w:hAnsi="Calibri"/>
                <w:sz w:val="19"/>
              </w:rPr>
              <w:t>Internal</w:t>
            </w:r>
          </w:p>
        </w:tc>
        <w:tc>
          <w:tcPr>
            <w:tcW w:type="dxa" w:w="3024"/>
            <w:vAlign w:val="center"/>
          </w:tcPr>
          <w:p>
            <w:pPr>
              <w:spacing w:after="0" w:line="276" w:lineRule="auto"/>
            </w:pPr>
            <w:r>
              <w:rPr>
                <w:rFonts w:ascii="Calibri" w:hAnsi="Calibri"/>
                <w:sz w:val="19"/>
              </w:rPr>
              <w:t>/home</w:t>
            </w:r>
          </w:p>
        </w:tc>
        <w:tc>
          <w:tcPr>
            <w:tcW w:type="dxa" w:w="4752"/>
            <w:vAlign w:val="center"/>
          </w:tcPr>
          <w:p>
            <w:pPr>
              <w:spacing w:after="0" w:line="276" w:lineRule="auto"/>
            </w:pPr>
            <w:r>
              <w:rPr>
                <w:rFonts w:ascii="Calibri" w:hAnsi="Calibri"/>
                <w:sz w:val="19"/>
              </w:rPr>
              <w:t>Home setelah login</w:t>
            </w:r>
          </w:p>
        </w:tc>
      </w:tr>
      <w:tr>
        <w:trPr>
          <w:cantSplit/>
        </w:trPr>
        <w:tc>
          <w:tcPr>
            <w:tcW w:type="dxa" w:w="1584"/>
            <w:vAlign w:val="center"/>
          </w:tcPr>
          <w:p>
            <w:pPr>
              <w:spacing w:after="0" w:line="276" w:lineRule="auto"/>
            </w:pPr>
            <w:r>
              <w:rPr>
                <w:rFonts w:ascii="Calibri" w:hAnsi="Calibri"/>
                <w:sz w:val="19"/>
              </w:rPr>
              <w:t>Internal</w:t>
            </w:r>
          </w:p>
        </w:tc>
        <w:tc>
          <w:tcPr>
            <w:tcW w:type="dxa" w:w="3024"/>
            <w:vAlign w:val="center"/>
          </w:tcPr>
          <w:p>
            <w:pPr>
              <w:spacing w:after="0" w:line="276" w:lineRule="auto"/>
            </w:pPr>
            <w:r>
              <w:rPr>
                <w:rFonts w:ascii="Calibri" w:hAnsi="Calibri"/>
                <w:sz w:val="19"/>
              </w:rPr>
              <w:t>/dashboard</w:t>
            </w:r>
          </w:p>
        </w:tc>
        <w:tc>
          <w:tcPr>
            <w:tcW w:type="dxa" w:w="4752"/>
            <w:vAlign w:val="center"/>
          </w:tcPr>
          <w:p>
            <w:pPr>
              <w:spacing w:after="0" w:line="276" w:lineRule="auto"/>
            </w:pPr>
            <w:r>
              <w:rPr>
                <w:rFonts w:ascii="Calibri" w:hAnsi="Calibri"/>
                <w:sz w:val="19"/>
              </w:rPr>
              <w:t>Dashboard rekap</w:t>
            </w:r>
          </w:p>
        </w:tc>
      </w:tr>
      <w:tr>
        <w:trPr>
          <w:cantSplit/>
        </w:trPr>
        <w:tc>
          <w:tcPr>
            <w:tcW w:type="dxa" w:w="1584"/>
            <w:vAlign w:val="center"/>
          </w:tcPr>
          <w:p>
            <w:pPr>
              <w:spacing w:after="0" w:line="276" w:lineRule="auto"/>
            </w:pPr>
            <w:r>
              <w:rPr>
                <w:rFonts w:ascii="Calibri" w:hAnsi="Calibri"/>
                <w:sz w:val="19"/>
              </w:rPr>
              <w:t>Layanan</w:t>
            </w:r>
          </w:p>
        </w:tc>
        <w:tc>
          <w:tcPr>
            <w:tcW w:type="dxa" w:w="3024"/>
            <w:vAlign w:val="center"/>
          </w:tcPr>
          <w:p>
            <w:pPr>
              <w:spacing w:after="0" w:line="276" w:lineRule="auto"/>
            </w:pPr>
            <w:r>
              <w:rPr>
                <w:rFonts w:ascii="Calibri" w:hAnsi="Calibri"/>
                <w:sz w:val="19"/>
              </w:rPr>
              <w:t>/prestasi, /event, /beasiswa, /tracer</w:t>
            </w:r>
          </w:p>
        </w:tc>
        <w:tc>
          <w:tcPr>
            <w:tcW w:type="dxa" w:w="4752"/>
            <w:vAlign w:val="center"/>
          </w:tcPr>
          <w:p>
            <w:pPr>
              <w:spacing w:after="0" w:line="276" w:lineRule="auto"/>
            </w:pPr>
            <w:r>
              <w:rPr>
                <w:rFonts w:ascii="Calibri" w:hAnsi="Calibri"/>
                <w:sz w:val="19"/>
              </w:rPr>
              <w:t>Overview modul layanan</w:t>
            </w:r>
          </w:p>
        </w:tc>
      </w:tr>
      <w:tr>
        <w:trPr>
          <w:cantSplit/>
        </w:trPr>
        <w:tc>
          <w:tcPr>
            <w:tcW w:type="dxa" w:w="1584"/>
            <w:vAlign w:val="center"/>
          </w:tcPr>
          <w:p>
            <w:pPr>
              <w:spacing w:after="0" w:line="276" w:lineRule="auto"/>
            </w:pPr>
            <w:r>
              <w:rPr>
                <w:rFonts w:ascii="Calibri" w:hAnsi="Calibri"/>
                <w:sz w:val="19"/>
              </w:rPr>
              <w:t>Layanan</w:t>
            </w:r>
          </w:p>
        </w:tc>
        <w:tc>
          <w:tcPr>
            <w:tcW w:type="dxa" w:w="3024"/>
            <w:vAlign w:val="center"/>
          </w:tcPr>
          <w:p>
            <w:pPr>
              <w:spacing w:after="0" w:line="276" w:lineRule="auto"/>
            </w:pPr>
            <w:r>
              <w:rPr>
                <w:rFonts w:ascii="Calibri" w:hAnsi="Calibri"/>
                <w:sz w:val="19"/>
              </w:rPr>
              <w:t>/prestasi/mahasiswa, /event/kegiatan, /event/reimburse</w:t>
            </w:r>
          </w:p>
        </w:tc>
        <w:tc>
          <w:tcPr>
            <w:tcW w:type="dxa" w:w="4752"/>
            <w:vAlign w:val="center"/>
          </w:tcPr>
          <w:p>
            <w:pPr>
              <w:spacing w:after="0" w:line="276" w:lineRule="auto"/>
            </w:pPr>
            <w:r>
              <w:rPr>
                <w:rFonts w:ascii="Calibri" w:hAnsi="Calibri"/>
                <w:sz w:val="19"/>
              </w:rPr>
              <w:t>Tabel spesifik</w:t>
            </w:r>
          </w:p>
        </w:tc>
      </w:tr>
      <w:tr>
        <w:trPr>
          <w:cantSplit/>
        </w:trPr>
        <w:tc>
          <w:tcPr>
            <w:tcW w:type="dxa" w:w="1584"/>
            <w:vAlign w:val="center"/>
          </w:tcPr>
          <w:p>
            <w:pPr>
              <w:spacing w:after="0" w:line="276" w:lineRule="auto"/>
            </w:pPr>
            <w:r>
              <w:rPr>
                <w:rFonts w:ascii="Calibri" w:hAnsi="Calibri"/>
                <w:sz w:val="19"/>
              </w:rPr>
              <w:t>Unit</w:t>
            </w:r>
          </w:p>
        </w:tc>
        <w:tc>
          <w:tcPr>
            <w:tcW w:type="dxa" w:w="3024"/>
            <w:vAlign w:val="center"/>
          </w:tcPr>
          <w:p>
            <w:pPr>
              <w:spacing w:after="0" w:line="276" w:lineRule="auto"/>
            </w:pPr>
            <w:r>
              <w:rPr>
                <w:rFonts w:ascii="Calibri" w:hAnsi="Calibri"/>
                <w:sz w:val="19"/>
              </w:rPr>
              <w:t>/unit/{unit}</w:t>
            </w:r>
          </w:p>
        </w:tc>
        <w:tc>
          <w:tcPr>
            <w:tcW w:type="dxa" w:w="4752"/>
            <w:vAlign w:val="center"/>
          </w:tcPr>
          <w:p>
            <w:pPr>
              <w:spacing w:after="0" w:line="276" w:lineRule="auto"/>
            </w:pPr>
            <w:r>
              <w:rPr>
                <w:rFonts w:ascii="Calibri" w:hAnsi="Calibri"/>
                <w:sz w:val="19"/>
              </w:rPr>
              <w:t>Humas, Science, Alumni/Pusat Karir</w:t>
            </w:r>
          </w:p>
        </w:tc>
      </w:tr>
      <w:tr>
        <w:trPr>
          <w:cantSplit/>
        </w:trPr>
        <w:tc>
          <w:tcPr>
            <w:tcW w:type="dxa" w:w="1584"/>
            <w:vAlign w:val="center"/>
          </w:tcPr>
          <w:p>
            <w:pPr>
              <w:spacing w:after="0" w:line="276" w:lineRule="auto"/>
            </w:pPr>
            <w:r>
              <w:rPr>
                <w:rFonts w:ascii="Calibri" w:hAnsi="Calibri"/>
                <w:sz w:val="19"/>
              </w:rPr>
              <w:t>Ormawa</w:t>
            </w:r>
          </w:p>
        </w:tc>
        <w:tc>
          <w:tcPr>
            <w:tcW w:type="dxa" w:w="3024"/>
            <w:vAlign w:val="center"/>
          </w:tcPr>
          <w:p>
            <w:pPr>
              <w:spacing w:after="0" w:line="276" w:lineRule="auto"/>
            </w:pPr>
            <w:r>
              <w:rPr>
                <w:rFonts w:ascii="Calibri" w:hAnsi="Calibri"/>
                <w:sz w:val="19"/>
              </w:rPr>
              <w:t>/ormawa/{section}</w:t>
            </w:r>
          </w:p>
        </w:tc>
        <w:tc>
          <w:tcPr>
            <w:tcW w:type="dxa" w:w="4752"/>
            <w:vAlign w:val="center"/>
          </w:tcPr>
          <w:p>
            <w:pPr>
              <w:spacing w:after="0" w:line="276" w:lineRule="auto"/>
            </w:pPr>
            <w:r>
              <w:rPr>
                <w:rFonts w:ascii="Calibri" w:hAnsi="Calibri"/>
                <w:sz w:val="19"/>
              </w:rPr>
              <w:t>Data Ormawa, kegiatan, proposal, reimbursement</w:t>
            </w:r>
          </w:p>
        </w:tc>
      </w:tr>
      <w:tr>
        <w:trPr>
          <w:cantSplit/>
        </w:trPr>
        <w:tc>
          <w:tcPr>
            <w:tcW w:type="dxa" w:w="1584"/>
            <w:vAlign w:val="center"/>
          </w:tcPr>
          <w:p>
            <w:pPr>
              <w:spacing w:after="0" w:line="276" w:lineRule="auto"/>
            </w:pPr>
            <w:r>
              <w:rPr>
                <w:rFonts w:ascii="Calibri" w:hAnsi="Calibri"/>
                <w:sz w:val="19"/>
              </w:rPr>
              <w:t>Master</w:t>
            </w:r>
          </w:p>
        </w:tc>
        <w:tc>
          <w:tcPr>
            <w:tcW w:type="dxa" w:w="3024"/>
            <w:vAlign w:val="center"/>
          </w:tcPr>
          <w:p>
            <w:pPr>
              <w:spacing w:after="0" w:line="276" w:lineRule="auto"/>
            </w:pPr>
            <w:r>
              <w:rPr>
                <w:rFonts w:ascii="Calibri" w:hAnsi="Calibri"/>
                <w:sz w:val="19"/>
              </w:rPr>
              <w:t>/master/{section}</w:t>
            </w:r>
          </w:p>
        </w:tc>
        <w:tc>
          <w:tcPr>
            <w:tcW w:type="dxa" w:w="4752"/>
            <w:vAlign w:val="center"/>
          </w:tcPr>
          <w:p>
            <w:pPr>
              <w:spacing w:after="0" w:line="276" w:lineRule="auto"/>
            </w:pPr>
            <w:r>
              <w:rPr>
                <w:rFonts w:ascii="Calibri" w:hAnsi="Calibri"/>
                <w:sz w:val="19"/>
              </w:rPr>
              <w:t>Prodi, semester, competitions, scholarship-types, quotas</w:t>
            </w:r>
          </w:p>
        </w:tc>
      </w:tr>
      <w:tr>
        <w:trPr>
          <w:cantSplit/>
        </w:trPr>
        <w:tc>
          <w:tcPr>
            <w:tcW w:type="dxa" w:w="1584"/>
            <w:vAlign w:val="center"/>
          </w:tcPr>
          <w:p>
            <w:pPr>
              <w:spacing w:after="0" w:line="276" w:lineRule="auto"/>
            </w:pPr>
            <w:r>
              <w:rPr>
                <w:rFonts w:ascii="Calibri" w:hAnsi="Calibri"/>
                <w:sz w:val="19"/>
              </w:rPr>
              <w:t>Publikasi</w:t>
            </w:r>
          </w:p>
        </w:tc>
        <w:tc>
          <w:tcPr>
            <w:tcW w:type="dxa" w:w="3024"/>
            <w:vAlign w:val="center"/>
          </w:tcPr>
          <w:p>
            <w:pPr>
              <w:spacing w:after="0" w:line="276" w:lineRule="auto"/>
            </w:pPr>
            <w:r>
              <w:rPr>
                <w:rFonts w:ascii="Calibri" w:hAnsi="Calibri"/>
                <w:sz w:val="19"/>
              </w:rPr>
              <w:t>/publikasi/berita, /publikasi/careers</w:t>
            </w:r>
          </w:p>
        </w:tc>
        <w:tc>
          <w:tcPr>
            <w:tcW w:type="dxa" w:w="4752"/>
            <w:vAlign w:val="center"/>
          </w:tcPr>
          <w:p>
            <w:pPr>
              <w:spacing w:after="0" w:line="276" w:lineRule="auto"/>
            </w:pPr>
            <w:r>
              <w:rPr>
                <w:rFonts w:ascii="Calibri" w:hAnsi="Calibri"/>
                <w:sz w:val="19"/>
              </w:rPr>
              <w:t>Berita, loker, job fair</w:t>
            </w:r>
          </w:p>
        </w:tc>
      </w:tr>
      <w:tr>
        <w:trPr>
          <w:cantSplit/>
        </w:trPr>
        <w:tc>
          <w:tcPr>
            <w:tcW w:type="dxa" w:w="1584"/>
            <w:vAlign w:val="center"/>
          </w:tcPr>
          <w:p>
            <w:pPr>
              <w:spacing w:after="0" w:line="276" w:lineRule="auto"/>
            </w:pPr>
            <w:r>
              <w:rPr>
                <w:rFonts w:ascii="Calibri" w:hAnsi="Calibri"/>
                <w:sz w:val="19"/>
              </w:rPr>
              <w:t>User</w:t>
            </w:r>
          </w:p>
        </w:tc>
        <w:tc>
          <w:tcPr>
            <w:tcW w:type="dxa" w:w="3024"/>
            <w:vAlign w:val="center"/>
          </w:tcPr>
          <w:p>
            <w:pPr>
              <w:spacing w:after="0" w:line="276" w:lineRule="auto"/>
            </w:pPr>
            <w:r>
              <w:rPr>
                <w:rFonts w:ascii="Calibri" w:hAnsi="Calibri"/>
                <w:sz w:val="19"/>
              </w:rPr>
              <w:t>/management-user</w:t>
            </w:r>
          </w:p>
        </w:tc>
        <w:tc>
          <w:tcPr>
            <w:tcW w:type="dxa" w:w="4752"/>
            <w:vAlign w:val="center"/>
          </w:tcPr>
          <w:p>
            <w:pPr>
              <w:spacing w:after="0" w:line="276" w:lineRule="auto"/>
            </w:pPr>
            <w:r>
              <w:rPr>
                <w:rFonts w:ascii="Calibri" w:hAnsi="Calibri"/>
                <w:sz w:val="19"/>
              </w:rPr>
              <w:t>Manajemen user khusus super user</w:t>
            </w:r>
          </w:p>
        </w:tc>
      </w:tr>
      <w:tr>
        <w:trPr>
          <w:cantSplit/>
        </w:trPr>
        <w:tc>
          <w:tcPr>
            <w:tcW w:type="dxa" w:w="1584"/>
            <w:vAlign w:val="center"/>
          </w:tcPr>
          <w:p>
            <w:pPr>
              <w:spacing w:after="0" w:line="276" w:lineRule="auto"/>
            </w:pPr>
            <w:r>
              <w:rPr>
                <w:rFonts w:ascii="Calibri" w:hAnsi="Calibri"/>
                <w:sz w:val="19"/>
              </w:rPr>
              <w:t>Profil</w:t>
            </w:r>
          </w:p>
        </w:tc>
        <w:tc>
          <w:tcPr>
            <w:tcW w:type="dxa" w:w="3024"/>
            <w:vAlign w:val="center"/>
          </w:tcPr>
          <w:p>
            <w:pPr>
              <w:spacing w:after="0" w:line="276" w:lineRule="auto"/>
            </w:pPr>
            <w:r>
              <w:rPr>
                <w:rFonts w:ascii="Calibri" w:hAnsi="Calibri"/>
                <w:sz w:val="19"/>
              </w:rPr>
              <w:t>/profile</w:t>
            </w:r>
          </w:p>
        </w:tc>
        <w:tc>
          <w:tcPr>
            <w:tcW w:type="dxa" w:w="4752"/>
            <w:vAlign w:val="center"/>
          </w:tcPr>
          <w:p>
            <w:pPr>
              <w:spacing w:after="0" w:line="276" w:lineRule="auto"/>
            </w:pPr>
            <w:r>
              <w:rPr>
                <w:rFonts w:ascii="Calibri" w:hAnsi="Calibri"/>
                <w:sz w:val="19"/>
              </w:rPr>
              <w:t>Profil akun</w:t>
            </w:r>
          </w:p>
        </w:tc>
      </w:tr>
    </w:tbl>
    <w:p/>
    <w:p>
      <w:pPr>
        <w:pStyle w:val="Heading1"/>
      </w:pPr>
      <w:r>
        <w:t>Lampiran B. Status Data</w:t>
      </w:r>
    </w:p>
    <w:tbl>
      <w:tblPr>
        <w:tblW w:type="auto" w:w="0"/>
        <w:jc w:val="left"/>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CellMar>
          <w:top w:w="80" w:type="dxa"/>
          <w:start w:w="120" w:type="dxa"/>
          <w:bottom w:w="80" w:type="dxa"/>
          <w:end w:w="120" w:type="dxa"/>
        </w:tblCellMar>
      </w:tblPr>
      <w:tblGrid>
        <w:gridCol w:w="3120"/>
        <w:gridCol w:w="3120"/>
        <w:gridCol w:w="3120"/>
      </w:tblGrid>
      <w:tr>
        <w:trPr>
          <w:cantSplit/>
        </w:trPr>
        <w:tc>
          <w:tcPr>
            <w:tcW w:type="dxa" w:w="1800"/>
            <w:vAlign w:val="center"/>
            <w:shd w:fill="E8EEF5"/>
          </w:tcPr>
          <w:p>
            <w:pPr>
              <w:spacing w:after="0" w:line="276" w:lineRule="auto"/>
            </w:pPr>
            <w:r>
              <w:rPr>
                <w:rFonts w:ascii="Calibri" w:hAnsi="Calibri"/>
                <w:b/>
                <w:color w:val="0B2545"/>
                <w:sz w:val="19"/>
              </w:rPr>
              <w:t>Status</w:t>
            </w:r>
          </w:p>
        </w:tc>
        <w:tc>
          <w:tcPr>
            <w:tcW w:type="dxa" w:w="4320"/>
            <w:vAlign w:val="center"/>
            <w:shd w:fill="E8EEF5"/>
          </w:tcPr>
          <w:p>
            <w:pPr>
              <w:spacing w:after="0" w:line="276" w:lineRule="auto"/>
            </w:pPr>
            <w:r>
              <w:rPr>
                <w:rFonts w:ascii="Calibri" w:hAnsi="Calibri"/>
                <w:b/>
                <w:color w:val="0B2545"/>
                <w:sz w:val="19"/>
              </w:rPr>
              <w:t>Makna</w:t>
            </w:r>
          </w:p>
        </w:tc>
        <w:tc>
          <w:tcPr>
            <w:tcW w:type="dxa" w:w="3240"/>
            <w:vAlign w:val="center"/>
            <w:shd w:fill="E8EEF5"/>
          </w:tcPr>
          <w:p>
            <w:pPr>
              <w:spacing w:after="0" w:line="276" w:lineRule="auto"/>
            </w:pPr>
            <w:r>
              <w:rPr>
                <w:rFonts w:ascii="Calibri" w:hAnsi="Calibri"/>
                <w:b/>
                <w:color w:val="0B2545"/>
                <w:sz w:val="19"/>
              </w:rPr>
              <w:t>Dipakai Pada</w:t>
            </w:r>
          </w:p>
        </w:tc>
      </w:tr>
      <w:tr>
        <w:trPr>
          <w:cantSplit/>
        </w:trPr>
        <w:tc>
          <w:tcPr>
            <w:tcW w:type="dxa" w:w="1800"/>
            <w:vAlign w:val="center"/>
          </w:tcPr>
          <w:p>
            <w:pPr>
              <w:spacing w:after="0" w:line="276" w:lineRule="auto"/>
            </w:pPr>
            <w:r>
              <w:rPr>
                <w:rFonts w:ascii="Calibri" w:hAnsi="Calibri"/>
                <w:sz w:val="19"/>
              </w:rPr>
              <w:t>Diajukan</w:t>
            </w:r>
          </w:p>
        </w:tc>
        <w:tc>
          <w:tcPr>
            <w:tcW w:type="dxa" w:w="4320"/>
            <w:vAlign w:val="center"/>
          </w:tcPr>
          <w:p>
            <w:pPr>
              <w:spacing w:after="0" w:line="276" w:lineRule="auto"/>
            </w:pPr>
            <w:r>
              <w:rPr>
                <w:rFonts w:ascii="Calibri" w:hAnsi="Calibri"/>
                <w:sz w:val="19"/>
              </w:rPr>
              <w:t>Data baru masuk dan menunggu review</w:t>
            </w:r>
          </w:p>
        </w:tc>
        <w:tc>
          <w:tcPr>
            <w:tcW w:type="dxa" w:w="3240"/>
            <w:vAlign w:val="center"/>
          </w:tcPr>
          <w:p>
            <w:pPr>
              <w:spacing w:after="0" w:line="276" w:lineRule="auto"/>
            </w:pPr>
            <w:r>
              <w:rPr>
                <w:rFonts w:ascii="Calibri" w:hAnsi="Calibri"/>
                <w:sz w:val="19"/>
              </w:rPr>
              <w:t>Pengajuan mahasiswa, Ormawa, reimbursement</w:t>
            </w:r>
          </w:p>
        </w:tc>
      </w:tr>
      <w:tr>
        <w:trPr>
          <w:cantSplit/>
        </w:trPr>
        <w:tc>
          <w:tcPr>
            <w:tcW w:type="dxa" w:w="1800"/>
            <w:vAlign w:val="center"/>
          </w:tcPr>
          <w:p>
            <w:pPr>
              <w:spacing w:after="0" w:line="276" w:lineRule="auto"/>
            </w:pPr>
            <w:r>
              <w:rPr>
                <w:rFonts w:ascii="Calibri" w:hAnsi="Calibri"/>
                <w:sz w:val="19"/>
              </w:rPr>
              <w:t>Diproses</w:t>
            </w:r>
          </w:p>
        </w:tc>
        <w:tc>
          <w:tcPr>
            <w:tcW w:type="dxa" w:w="4320"/>
            <w:vAlign w:val="center"/>
          </w:tcPr>
          <w:p>
            <w:pPr>
              <w:spacing w:after="0" w:line="276" w:lineRule="auto"/>
            </w:pPr>
            <w:r>
              <w:rPr>
                <w:rFonts w:ascii="Calibri" w:hAnsi="Calibri"/>
                <w:sz w:val="19"/>
              </w:rPr>
              <w:t>Data sedang diperiksa atau membutuhkan tindak lanjut</w:t>
            </w:r>
          </w:p>
        </w:tc>
        <w:tc>
          <w:tcPr>
            <w:tcW w:type="dxa" w:w="3240"/>
            <w:vAlign w:val="center"/>
          </w:tcPr>
          <w:p>
            <w:pPr>
              <w:spacing w:after="0" w:line="276" w:lineRule="auto"/>
            </w:pPr>
            <w:r>
              <w:rPr>
                <w:rFonts w:ascii="Calibri" w:hAnsi="Calibri"/>
                <w:sz w:val="19"/>
              </w:rPr>
              <w:t>Beasiswa, reimbursement, prestasi</w:t>
            </w:r>
          </w:p>
        </w:tc>
      </w:tr>
      <w:tr>
        <w:trPr>
          <w:cantSplit/>
        </w:trPr>
        <w:tc>
          <w:tcPr>
            <w:tcW w:type="dxa" w:w="1800"/>
            <w:vAlign w:val="center"/>
          </w:tcPr>
          <w:p>
            <w:pPr>
              <w:spacing w:after="0" w:line="276" w:lineRule="auto"/>
            </w:pPr>
            <w:r>
              <w:rPr>
                <w:rFonts w:ascii="Calibri" w:hAnsi="Calibri"/>
                <w:sz w:val="19"/>
              </w:rPr>
              <w:t>Terverifikasi</w:t>
            </w:r>
          </w:p>
        </w:tc>
        <w:tc>
          <w:tcPr>
            <w:tcW w:type="dxa" w:w="4320"/>
            <w:vAlign w:val="center"/>
          </w:tcPr>
          <w:p>
            <w:pPr>
              <w:spacing w:after="0" w:line="276" w:lineRule="auto"/>
            </w:pPr>
            <w:r>
              <w:rPr>
                <w:rFonts w:ascii="Calibri" w:hAnsi="Calibri"/>
                <w:sz w:val="19"/>
              </w:rPr>
              <w:t>Data prestasi sudah valid dan dapat mempengaruhi kuota</w:t>
            </w:r>
          </w:p>
        </w:tc>
        <w:tc>
          <w:tcPr>
            <w:tcW w:type="dxa" w:w="3240"/>
            <w:vAlign w:val="center"/>
          </w:tcPr>
          <w:p>
            <w:pPr>
              <w:spacing w:after="0" w:line="276" w:lineRule="auto"/>
            </w:pPr>
            <w:r>
              <w:rPr>
                <w:rFonts w:ascii="Calibri" w:hAnsi="Calibri"/>
                <w:sz w:val="19"/>
              </w:rPr>
              <w:t>Prestasi</w:t>
            </w:r>
          </w:p>
        </w:tc>
      </w:tr>
      <w:tr>
        <w:trPr>
          <w:cantSplit/>
        </w:trPr>
        <w:tc>
          <w:tcPr>
            <w:tcW w:type="dxa" w:w="1800"/>
            <w:vAlign w:val="center"/>
          </w:tcPr>
          <w:p>
            <w:pPr>
              <w:spacing w:after="0" w:line="276" w:lineRule="auto"/>
            </w:pPr>
            <w:r>
              <w:rPr>
                <w:rFonts w:ascii="Calibri" w:hAnsi="Calibri"/>
                <w:sz w:val="19"/>
              </w:rPr>
              <w:t>Disetujui</w:t>
            </w:r>
          </w:p>
        </w:tc>
        <w:tc>
          <w:tcPr>
            <w:tcW w:type="dxa" w:w="4320"/>
            <w:vAlign w:val="center"/>
          </w:tcPr>
          <w:p>
            <w:pPr>
              <w:spacing w:after="0" w:line="276" w:lineRule="auto"/>
            </w:pPr>
            <w:r>
              <w:rPr>
                <w:rFonts w:ascii="Calibri" w:hAnsi="Calibri"/>
                <w:sz w:val="19"/>
              </w:rPr>
              <w:t>Pengajuan diterima</w:t>
            </w:r>
          </w:p>
        </w:tc>
        <w:tc>
          <w:tcPr>
            <w:tcW w:type="dxa" w:w="3240"/>
            <w:vAlign w:val="center"/>
          </w:tcPr>
          <w:p>
            <w:pPr>
              <w:spacing w:after="0" w:line="276" w:lineRule="auto"/>
            </w:pPr>
            <w:r>
              <w:rPr>
                <w:rFonts w:ascii="Calibri" w:hAnsi="Calibri"/>
                <w:sz w:val="19"/>
              </w:rPr>
              <w:t>Beasiswa, reimbursement, proposal</w:t>
            </w:r>
          </w:p>
        </w:tc>
      </w:tr>
      <w:tr>
        <w:trPr>
          <w:cantSplit/>
        </w:trPr>
        <w:tc>
          <w:tcPr>
            <w:tcW w:type="dxa" w:w="1800"/>
            <w:vAlign w:val="center"/>
          </w:tcPr>
          <w:p>
            <w:pPr>
              <w:spacing w:after="0" w:line="276" w:lineRule="auto"/>
            </w:pPr>
            <w:r>
              <w:rPr>
                <w:rFonts w:ascii="Calibri" w:hAnsi="Calibri"/>
                <w:sz w:val="19"/>
              </w:rPr>
              <w:t>Ditolak</w:t>
            </w:r>
          </w:p>
        </w:tc>
        <w:tc>
          <w:tcPr>
            <w:tcW w:type="dxa" w:w="4320"/>
            <w:vAlign w:val="center"/>
          </w:tcPr>
          <w:p>
            <w:pPr>
              <w:spacing w:after="0" w:line="276" w:lineRule="auto"/>
            </w:pPr>
            <w:r>
              <w:rPr>
                <w:rFonts w:ascii="Calibri" w:hAnsi="Calibri"/>
                <w:sz w:val="19"/>
              </w:rPr>
              <w:t>Pengajuan tidak diterima</w:t>
            </w:r>
          </w:p>
        </w:tc>
        <w:tc>
          <w:tcPr>
            <w:tcW w:type="dxa" w:w="3240"/>
            <w:vAlign w:val="center"/>
          </w:tcPr>
          <w:p>
            <w:pPr>
              <w:spacing w:after="0" w:line="276" w:lineRule="auto"/>
            </w:pPr>
            <w:r>
              <w:rPr>
                <w:rFonts w:ascii="Calibri" w:hAnsi="Calibri"/>
                <w:sz w:val="19"/>
              </w:rPr>
              <w:t>Seluruh pengajuan</w:t>
            </w:r>
          </w:p>
        </w:tc>
      </w:tr>
      <w:tr>
        <w:trPr>
          <w:cantSplit/>
        </w:trPr>
        <w:tc>
          <w:tcPr>
            <w:tcW w:type="dxa" w:w="1800"/>
            <w:vAlign w:val="center"/>
          </w:tcPr>
          <w:p>
            <w:pPr>
              <w:spacing w:after="0" w:line="276" w:lineRule="auto"/>
            </w:pPr>
            <w:r>
              <w:rPr>
                <w:rFonts w:ascii="Calibri" w:hAnsi="Calibri"/>
                <w:sz w:val="19"/>
              </w:rPr>
              <w:t>Draft</w:t>
            </w:r>
          </w:p>
        </w:tc>
        <w:tc>
          <w:tcPr>
            <w:tcW w:type="dxa" w:w="4320"/>
            <w:vAlign w:val="center"/>
          </w:tcPr>
          <w:p>
            <w:pPr>
              <w:spacing w:after="0" w:line="276" w:lineRule="auto"/>
            </w:pPr>
            <w:r>
              <w:rPr>
                <w:rFonts w:ascii="Calibri" w:hAnsi="Calibri"/>
                <w:sz w:val="19"/>
              </w:rPr>
              <w:t>Konten belum tampil di publik</w:t>
            </w:r>
          </w:p>
        </w:tc>
        <w:tc>
          <w:tcPr>
            <w:tcW w:type="dxa" w:w="3240"/>
            <w:vAlign w:val="center"/>
          </w:tcPr>
          <w:p>
            <w:pPr>
              <w:spacing w:after="0" w:line="276" w:lineRule="auto"/>
            </w:pPr>
            <w:r>
              <w:rPr>
                <w:rFonts w:ascii="Calibri" w:hAnsi="Calibri"/>
                <w:sz w:val="19"/>
              </w:rPr>
              <w:t>Berita, karir</w:t>
            </w:r>
          </w:p>
        </w:tc>
      </w:tr>
      <w:tr>
        <w:trPr>
          <w:cantSplit/>
        </w:trPr>
        <w:tc>
          <w:tcPr>
            <w:tcW w:type="dxa" w:w="1800"/>
            <w:vAlign w:val="center"/>
          </w:tcPr>
          <w:p>
            <w:pPr>
              <w:spacing w:after="0" w:line="276" w:lineRule="auto"/>
            </w:pPr>
            <w:r>
              <w:rPr>
                <w:rFonts w:ascii="Calibri" w:hAnsi="Calibri"/>
                <w:sz w:val="19"/>
              </w:rPr>
              <w:t>Published</w:t>
            </w:r>
          </w:p>
        </w:tc>
        <w:tc>
          <w:tcPr>
            <w:tcW w:type="dxa" w:w="4320"/>
            <w:vAlign w:val="center"/>
          </w:tcPr>
          <w:p>
            <w:pPr>
              <w:spacing w:after="0" w:line="276" w:lineRule="auto"/>
            </w:pPr>
            <w:r>
              <w:rPr>
                <w:rFonts w:ascii="Calibri" w:hAnsi="Calibri"/>
                <w:sz w:val="19"/>
              </w:rPr>
              <w:t>Konten tampil di halaman publik</w:t>
            </w:r>
          </w:p>
        </w:tc>
        <w:tc>
          <w:tcPr>
            <w:tcW w:type="dxa" w:w="3240"/>
            <w:vAlign w:val="center"/>
          </w:tcPr>
          <w:p>
            <w:pPr>
              <w:spacing w:after="0" w:line="276" w:lineRule="auto"/>
            </w:pPr>
            <w:r>
              <w:rPr>
                <w:rFonts w:ascii="Calibri" w:hAnsi="Calibri"/>
                <w:sz w:val="19"/>
              </w:rPr>
              <w:t>Berita, karir</w:t>
            </w:r>
          </w:p>
        </w:tc>
      </w:tr>
      <w:tr>
        <w:trPr>
          <w:cantSplit/>
        </w:trPr>
        <w:tc>
          <w:tcPr>
            <w:tcW w:type="dxa" w:w="1800"/>
            <w:vAlign w:val="center"/>
          </w:tcPr>
          <w:p>
            <w:pPr>
              <w:spacing w:after="0" w:line="276" w:lineRule="auto"/>
            </w:pPr>
            <w:r>
              <w:rPr>
                <w:rFonts w:ascii="Calibri" w:hAnsi="Calibri"/>
                <w:sz w:val="19"/>
              </w:rPr>
              <w:t>Aktif/Nonaktif</w:t>
            </w:r>
          </w:p>
        </w:tc>
        <w:tc>
          <w:tcPr>
            <w:tcW w:type="dxa" w:w="4320"/>
            <w:vAlign w:val="center"/>
          </w:tcPr>
          <w:p>
            <w:pPr>
              <w:spacing w:after="0" w:line="276" w:lineRule="auto"/>
            </w:pPr>
            <w:r>
              <w:rPr>
                <w:rFonts w:ascii="Calibri" w:hAnsi="Calibri"/>
                <w:sz w:val="19"/>
              </w:rPr>
              <w:t>Master dapat/tidak dapat digunakan</w:t>
            </w:r>
          </w:p>
        </w:tc>
        <w:tc>
          <w:tcPr>
            <w:tcW w:type="dxa" w:w="3240"/>
            <w:vAlign w:val="center"/>
          </w:tcPr>
          <w:p>
            <w:pPr>
              <w:spacing w:after="0" w:line="276" w:lineRule="auto"/>
            </w:pPr>
            <w:r>
              <w:rPr>
                <w:rFonts w:ascii="Calibri" w:hAnsi="Calibri"/>
                <w:sz w:val="19"/>
              </w:rPr>
              <w:t>Semester, lomba, jenis beasiswa, Ormawa</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 xml:space="preserve">Portal Kemahasiswaan UBP | Halaman </w:t>
    </w:r>
    <w:r>
      <w:rPr>
        <w:color w:val="667085"/>
        <w:sz w:val="18"/>
      </w:rPr>
      <w:fldChar w:fldCharType="begin"/>
      <w:instrText xml:space="preserve">PAGE</w:instrText>
      <w:fldChar w:fldCharType="end"/>
    </w:r>
    <w:r>
      <w:rPr>
        <w:color w:val="667085"/>
        <w:sz w:val="18"/>
      </w:rPr>
      <w:t xml:space="preserve">Portal Kemahasiswaan UBP | Halaman </w:t>
    </w:r>
    <w:r>
      <w:rPr>
        <w:color w:val="667085"/>
        <w:sz w:val="18"/>
      </w:rPr>
      <w:fldChar w:fldCharType="begin"/>
      <w:instrText xml:space="preserve">PAGE</w:instrText>
      <w:fldChar w:fldCharType="end"/>
    </w:r>
    <w:r>
      <w:rPr>
        <w:color w:val="667085"/>
        <w:sz w:val="18"/>
      </w:rPr>
      <w:t xml:space="preserve">Portal Kemahasiswaan UBP | Halaman </w:t>
    </w:r>
    <w:r>
      <w:rPr>
        <w:color w:val="667085"/>
        <w:sz w:val="18"/>
      </w:rPr>
      <w:fldChar w:fldCharType="begin"/>
      <w:instrText xml:space="preserve">PAGE</w:instrText>
      <w:fldChar w:fldCharType="end"/>
    </w:r>
    <w:r>
      <w:rPr>
        <w:color w:val="667085"/>
        <w:sz w:val="18"/>
      </w:rPr>
      <w:t xml:space="preserve">Portal Kemahasiswaan UBP | Halaman </w:t>
    </w:r>
    <w:r>
      <w:rPr>
        <w:color w:val="667085"/>
        <w:sz w:val="18"/>
      </w:rPr>
      <w:fldChar w:fldCharType="begin"/>
      <w:instrText xml:space="preserve">PAGE</w:instrText>
      <w:fldChar w:fldCharType="end"/>
    </w:r>
    <w:r>
      <w:rPr>
        <w:color w:val="667085"/>
        <w:sz w:val="18"/>
      </w:rPr>
      <w:t xml:space="preserve">Portal Kemahasiswaan UBP | Halaman </w:t>
    </w:r>
    <w:r>
      <w:rPr>
        <w:color w:val="667085"/>
        <w:sz w:val="18"/>
      </w:rPr>
      <w:fldChar w:fldCharType="begin"/>
      <w:instrText xml:space="preserve">PAGE</w:instrText>
      <w:fldChar w:fldCharType="end"/>
    </w:r>
    <w:r>
      <w:rPr>
        <w:color w:val="667085"/>
        <w:sz w:val="18"/>
      </w:rPr>
      <w:t xml:space="preserve">Portal Kemahasiswaan UBP | Halaman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